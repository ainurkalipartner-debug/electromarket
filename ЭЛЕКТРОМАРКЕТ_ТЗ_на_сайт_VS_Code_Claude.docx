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65F21" w14:textId="77777777" w:rsidR="002544C5" w:rsidRDefault="008D5443">
      <w:pPr>
        <w:jc w:val="center"/>
      </w:pPr>
      <w:r>
        <w:rPr>
          <w:noProof/>
        </w:rPr>
        <w:drawing>
          <wp:inline distT="0" distB="0" distL="0" distR="0" wp14:anchorId="46C72D83" wp14:editId="6229E151">
            <wp:extent cx="4860000" cy="1448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omarket_logo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4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43F7" w14:textId="77777777" w:rsidR="002544C5" w:rsidRDefault="002544C5"/>
    <w:p w14:paraId="04A81F72" w14:textId="77777777" w:rsidR="002544C5" w:rsidRDefault="008D5443">
      <w:pPr>
        <w:jc w:val="center"/>
      </w:pPr>
      <w:r>
        <w:rPr>
          <w:b/>
          <w:color w:val="031E38"/>
          <w:sz w:val="48"/>
        </w:rPr>
        <w:t>ТЕХНИЧЕСКОЕ ЗАДАНИЕ</w:t>
      </w:r>
      <w:r>
        <w:rPr>
          <w:b/>
          <w:color w:val="031E38"/>
          <w:sz w:val="48"/>
        </w:rPr>
        <w:br/>
        <w:t>НА РАЗРАБОТ</w:t>
      </w:r>
      <w:bookmarkStart w:id="0" w:name="_GoBack"/>
      <w:bookmarkEnd w:id="0"/>
      <w:r>
        <w:rPr>
          <w:b/>
          <w:color w:val="031E38"/>
          <w:sz w:val="48"/>
        </w:rPr>
        <w:t>КУ САЙТА</w:t>
      </w:r>
    </w:p>
    <w:p w14:paraId="40CAFB2E" w14:textId="77777777" w:rsidR="002544C5" w:rsidRDefault="008D5443">
      <w:pPr>
        <w:jc w:val="center"/>
      </w:pPr>
      <w:r>
        <w:rPr>
          <w:sz w:val="24"/>
        </w:rPr>
        <w:t>B2B/B2C сайт-каталог для магазина электрооборудования 0,4–10 кВ</w:t>
      </w:r>
    </w:p>
    <w:p w14:paraId="4612F857" w14:textId="77777777" w:rsidR="002544C5" w:rsidRDefault="008D5443">
      <w:pPr>
        <w:jc w:val="center"/>
      </w:pPr>
      <w:r>
        <w:rPr>
          <w:b/>
          <w:color w:val="FFC400"/>
          <w:sz w:val="40"/>
        </w:rPr>
        <w:t>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4046248D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60CDF945" w14:textId="77777777" w:rsidR="002544C5" w:rsidRDefault="008D5443">
            <w:r>
              <w:rPr>
                <w:b/>
                <w:color w:val="FFFFFF"/>
                <w:sz w:val="18"/>
              </w:rPr>
              <w:t>Проект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8"/>
            <w:vAlign w:val="center"/>
          </w:tcPr>
          <w:p w14:paraId="58E0B9D6" w14:textId="77777777" w:rsidR="002544C5" w:rsidRDefault="008D5443">
            <w:r>
              <w:rPr>
                <w:sz w:val="18"/>
              </w:rPr>
              <w:t>ЭЛЕКТРОМАРКЕТ</w:t>
            </w:r>
          </w:p>
        </w:tc>
      </w:tr>
      <w:tr w:rsidR="002544C5" w14:paraId="669BE141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5DF51EF2" w14:textId="77777777" w:rsidR="002544C5" w:rsidRDefault="008D5443">
            <w:r>
              <w:rPr>
                <w:b/>
                <w:color w:val="FFFFFF"/>
                <w:sz w:val="18"/>
              </w:rPr>
              <w:t>Формат разработки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8"/>
            <w:vAlign w:val="center"/>
          </w:tcPr>
          <w:p w14:paraId="1FB10F12" w14:textId="77777777" w:rsidR="002544C5" w:rsidRDefault="008D5443">
            <w:r>
              <w:rPr>
                <w:sz w:val="18"/>
              </w:rPr>
              <w:t>VS Code + Claude, дальнейшая публикация на Vercel/хостинге</w:t>
            </w:r>
          </w:p>
        </w:tc>
      </w:tr>
      <w:tr w:rsidR="002544C5" w14:paraId="11DA0EFC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051D71E7" w14:textId="77777777" w:rsidR="002544C5" w:rsidRDefault="008D5443">
            <w:r>
              <w:rPr>
                <w:b/>
                <w:color w:val="FFFFFF"/>
                <w:sz w:val="18"/>
              </w:rPr>
              <w:t>Основная задача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8"/>
            <w:vAlign w:val="center"/>
          </w:tcPr>
          <w:p w14:paraId="55A764FD" w14:textId="77777777" w:rsidR="002544C5" w:rsidRDefault="008D5443">
            <w:r>
              <w:rPr>
                <w:sz w:val="18"/>
              </w:rPr>
              <w:t xml:space="preserve">Запуск </w:t>
            </w:r>
            <w:r>
              <w:rPr>
                <w:sz w:val="18"/>
              </w:rPr>
              <w:t>сайта-каталога с заявками, WhatsApp и запросом КП</w:t>
            </w:r>
          </w:p>
        </w:tc>
      </w:tr>
      <w:tr w:rsidR="002544C5" w14:paraId="235D0AA1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757DA18D" w14:textId="77777777" w:rsidR="002544C5" w:rsidRDefault="008D5443">
            <w:r>
              <w:rPr>
                <w:b/>
                <w:color w:val="FFFFFF"/>
                <w:sz w:val="18"/>
              </w:rPr>
              <w:t>Цветовая стилистика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8"/>
            <w:vAlign w:val="center"/>
          </w:tcPr>
          <w:p w14:paraId="6FAB8D6A" w14:textId="77777777" w:rsidR="002544C5" w:rsidRDefault="008D5443">
            <w:r>
              <w:rPr>
                <w:sz w:val="18"/>
              </w:rPr>
              <w:t>Тёмно-синий, глубокий синий, жёлтый акцент, белый и светло-серый фон</w:t>
            </w:r>
          </w:p>
        </w:tc>
      </w:tr>
    </w:tbl>
    <w:p w14:paraId="436D845A" w14:textId="77777777" w:rsidR="002544C5" w:rsidRDefault="008D5443">
      <w:r>
        <w:br w:type="page"/>
      </w:r>
    </w:p>
    <w:p w14:paraId="5B7B3D92" w14:textId="77777777" w:rsidR="002544C5" w:rsidRDefault="008D5443">
      <w:pPr>
        <w:pStyle w:val="1"/>
        <w:spacing w:before="320" w:after="160"/>
      </w:pPr>
      <w:r>
        <w:lastRenderedPageBreak/>
        <w:t>СОДЕРЖАНИЕ</w:t>
      </w:r>
    </w:p>
    <w:p w14:paraId="21F5F1D1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734AA85A" w14:textId="77777777" w:rsidR="002544C5" w:rsidRDefault="008D5443">
      <w:pPr>
        <w:spacing w:after="40"/>
        <w:ind w:left="198" w:hanging="198"/>
      </w:pPr>
      <w:r>
        <w:t>1. 1. Общая концепция сайта</w:t>
      </w:r>
    </w:p>
    <w:p w14:paraId="12298533" w14:textId="77777777" w:rsidR="002544C5" w:rsidRDefault="008D5443">
      <w:pPr>
        <w:spacing w:after="40"/>
        <w:ind w:left="198" w:hanging="198"/>
      </w:pPr>
      <w:r>
        <w:t>2. 2. Целевая аудитория и боли клиентов</w:t>
      </w:r>
    </w:p>
    <w:p w14:paraId="5DE7BCC8" w14:textId="77777777" w:rsidR="002544C5" w:rsidRDefault="008D5443">
      <w:pPr>
        <w:spacing w:after="40"/>
        <w:ind w:left="198" w:hanging="198"/>
      </w:pPr>
      <w:r>
        <w:t xml:space="preserve">3. 3. </w:t>
      </w:r>
      <w:r>
        <w:t>Позиционирование и ключевые офферы</w:t>
      </w:r>
    </w:p>
    <w:p w14:paraId="1E423AE5" w14:textId="77777777" w:rsidR="002544C5" w:rsidRDefault="008D5443">
      <w:pPr>
        <w:spacing w:after="40"/>
        <w:ind w:left="198" w:hanging="198"/>
      </w:pPr>
      <w:r>
        <w:t>4. 4. Визуальная система и оттенки референса</w:t>
      </w:r>
    </w:p>
    <w:p w14:paraId="6DDA2ECB" w14:textId="77777777" w:rsidR="002544C5" w:rsidRDefault="008D5443">
      <w:pPr>
        <w:spacing w:after="40"/>
        <w:ind w:left="198" w:hanging="198"/>
      </w:pPr>
      <w:r>
        <w:t>5. 5. Технический стек для VS Code + Claude</w:t>
      </w:r>
    </w:p>
    <w:p w14:paraId="66420626" w14:textId="77777777" w:rsidR="002544C5" w:rsidRDefault="008D5443">
      <w:pPr>
        <w:spacing w:after="40"/>
        <w:ind w:left="198" w:hanging="198"/>
      </w:pPr>
      <w:r>
        <w:t>6. 6. Структура сайта и страницы</w:t>
      </w:r>
    </w:p>
    <w:p w14:paraId="0DF2C8EF" w14:textId="77777777" w:rsidR="002544C5" w:rsidRDefault="008D5443">
      <w:pPr>
        <w:spacing w:after="40"/>
        <w:ind w:left="198" w:hanging="198"/>
      </w:pPr>
      <w:r>
        <w:t>7. 7. Главная страница: блоки и тексты</w:t>
      </w:r>
    </w:p>
    <w:p w14:paraId="3613263B" w14:textId="77777777" w:rsidR="002544C5" w:rsidRDefault="008D5443">
      <w:pPr>
        <w:spacing w:after="40"/>
        <w:ind w:left="198" w:hanging="198"/>
      </w:pPr>
      <w:r>
        <w:t>8. 8. Каталог, категории и карточки товаров</w:t>
      </w:r>
    </w:p>
    <w:p w14:paraId="17AE821F" w14:textId="77777777" w:rsidR="002544C5" w:rsidRDefault="008D5443">
      <w:pPr>
        <w:spacing w:after="40"/>
        <w:ind w:left="198" w:hanging="198"/>
      </w:pPr>
      <w:r>
        <w:t>9. 9. Формы, Wha</w:t>
      </w:r>
      <w:r>
        <w:t>tsApp и сценарии заявок</w:t>
      </w:r>
    </w:p>
    <w:p w14:paraId="1CC2AD31" w14:textId="77777777" w:rsidR="002544C5" w:rsidRDefault="008D5443">
      <w:pPr>
        <w:spacing w:after="40"/>
        <w:ind w:left="198" w:hanging="198"/>
      </w:pPr>
      <w:r>
        <w:t>10. 10. SEO, аналитика и технические требования</w:t>
      </w:r>
    </w:p>
    <w:p w14:paraId="737AE0AD" w14:textId="77777777" w:rsidR="002544C5" w:rsidRDefault="008D5443">
      <w:pPr>
        <w:spacing w:after="40"/>
        <w:ind w:left="198" w:hanging="198"/>
      </w:pPr>
      <w:r>
        <w:t>11. 11. Чек-лист разработки и приемки</w:t>
      </w:r>
    </w:p>
    <w:p w14:paraId="4C0A4FAC" w14:textId="77777777" w:rsidR="002544C5" w:rsidRDefault="008D5443">
      <w:pPr>
        <w:spacing w:after="40"/>
        <w:ind w:left="198" w:hanging="198"/>
      </w:pPr>
      <w:r>
        <w:t>12. 12. Готовый промт для Claude</w:t>
      </w:r>
    </w:p>
    <w:p w14:paraId="429F5905" w14:textId="77777777" w:rsidR="002544C5" w:rsidRDefault="008D5443">
      <w:pPr>
        <w:pStyle w:val="1"/>
        <w:spacing w:before="320" w:after="160"/>
      </w:pPr>
      <w:r>
        <w:t>1. ОБЩАЯ КОНЦЕПЦИЯ САЙТА</w:t>
      </w:r>
    </w:p>
    <w:p w14:paraId="7626DEFE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4C45AFBB" w14:textId="77777777" w:rsidR="002544C5" w:rsidRDefault="008D5443">
      <w:pPr>
        <w:pStyle w:val="af"/>
      </w:pPr>
      <w:r>
        <w:t>Разработать современный адаптивный сайт для магазина ЭЛЕКТРОМАРКЕТ. Сай</w:t>
      </w:r>
      <w:r>
        <w:t>т должен работать как B2B/B2C каталог электрооборудования с возможностью быстро отправить заявку, запросить коммерческое предложение, перейти в WhatsApp и получить консультацию.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0"/>
      </w:tblGrid>
      <w:tr w:rsidR="002544C5" w14:paraId="72908A5F" w14:textId="77777777">
        <w:trPr>
          <w:jc w:val="center"/>
        </w:trPr>
        <w:tc>
          <w:tcPr>
            <w:tcW w:w="1042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7D6"/>
          </w:tcPr>
          <w:p w14:paraId="287383B5" w14:textId="77777777" w:rsidR="002544C5" w:rsidRDefault="008D5443">
            <w:r>
              <w:rPr>
                <w:b/>
                <w:color w:val="031E38"/>
                <w:sz w:val="21"/>
              </w:rPr>
              <w:t>Главный принцип сайта</w:t>
            </w:r>
            <w:r>
              <w:rPr>
                <w:b/>
                <w:color w:val="031E38"/>
                <w:sz w:val="21"/>
              </w:rPr>
              <w:br/>
            </w:r>
            <w:r>
              <w:rPr>
                <w:sz w:val="19"/>
              </w:rPr>
              <w:t>Сайт не должен выглядеть как обычная витрина электротова</w:t>
            </w:r>
            <w:r>
              <w:rPr>
                <w:sz w:val="19"/>
              </w:rPr>
              <w:t>ров. Основной акцент — комплектация объектов 0,4–10 кВ по проекту, спецификации или заявке клиента.</w:t>
            </w:r>
          </w:p>
        </w:tc>
      </w:tr>
    </w:tbl>
    <w:p w14:paraId="2E1953A0" w14:textId="77777777" w:rsidR="002544C5" w:rsidRDefault="002544C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39A8190E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1CA9F75F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3F83AD9C" w14:textId="77777777" w:rsidR="002544C5" w:rsidRDefault="008D5443"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 w:rsidR="002544C5" w14:paraId="72BC2429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0D610B2" w14:textId="77777777" w:rsidR="002544C5" w:rsidRDefault="008D5443">
            <w:pPr>
              <w:spacing w:after="0"/>
            </w:pPr>
            <w:r>
              <w:rPr>
                <w:sz w:val="18"/>
              </w:rPr>
              <w:t>Тип сайта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F4B31A4" w14:textId="77777777" w:rsidR="002544C5" w:rsidRDefault="008D5443">
            <w:pPr>
              <w:spacing w:after="0"/>
            </w:pPr>
            <w:r>
              <w:rPr>
                <w:sz w:val="18"/>
              </w:rPr>
              <w:t>Сайт-каталог с заявками, карточками товаров и запросом КП.</w:t>
            </w:r>
          </w:p>
        </w:tc>
      </w:tr>
      <w:tr w:rsidR="002544C5" w14:paraId="1762B97E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36C43E75" w14:textId="77777777" w:rsidR="002544C5" w:rsidRDefault="008D5443">
            <w:pPr>
              <w:spacing w:after="0"/>
            </w:pPr>
            <w:r>
              <w:rPr>
                <w:sz w:val="18"/>
              </w:rPr>
              <w:t>Главная цель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19CCC9F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Получать заявки от B2B и B2C клиентов через </w:t>
            </w:r>
            <w:r>
              <w:rPr>
                <w:sz w:val="18"/>
              </w:rPr>
              <w:t>WhatsApp, формы и звонки.</w:t>
            </w:r>
          </w:p>
        </w:tc>
      </w:tr>
      <w:tr w:rsidR="002544C5" w14:paraId="15722004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4172E66C" w14:textId="77777777" w:rsidR="002544C5" w:rsidRDefault="008D5443">
            <w:pPr>
              <w:spacing w:after="0"/>
            </w:pPr>
            <w:r>
              <w:rPr>
                <w:sz w:val="18"/>
              </w:rPr>
              <w:t>Основная логика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FFE9A4B" w14:textId="77777777" w:rsidR="002544C5" w:rsidRDefault="008D5443">
            <w:pPr>
              <w:spacing w:after="0"/>
            </w:pPr>
            <w:r>
              <w:rPr>
                <w:sz w:val="18"/>
              </w:rPr>
              <w:t>Клиент выбирает категорию/товар, запрашивает цену, отправляет спецификацию или добавляет позиции в заявку.</w:t>
            </w:r>
          </w:p>
        </w:tc>
      </w:tr>
      <w:tr w:rsidR="002544C5" w14:paraId="3D20E0F8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642FB2A" w14:textId="77777777" w:rsidR="002544C5" w:rsidRDefault="008D5443">
            <w:pPr>
              <w:spacing w:after="0"/>
            </w:pPr>
            <w:r>
              <w:rPr>
                <w:sz w:val="18"/>
              </w:rPr>
              <w:t>Формат продаж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2AA5F8F" w14:textId="77777777" w:rsidR="002544C5" w:rsidRDefault="008D5443">
            <w:pPr>
              <w:spacing w:after="0"/>
            </w:pPr>
            <w:r>
              <w:rPr>
                <w:sz w:val="18"/>
              </w:rPr>
              <w:t>Цена по запросу, потому что для B2B важны наличие, сроки, объем, условия поставки и докумен</w:t>
            </w:r>
            <w:r>
              <w:rPr>
                <w:sz w:val="18"/>
              </w:rPr>
              <w:t>ты.</w:t>
            </w:r>
          </w:p>
        </w:tc>
      </w:tr>
      <w:tr w:rsidR="002544C5" w14:paraId="12F9BD91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316352C7" w14:textId="77777777" w:rsidR="002544C5" w:rsidRDefault="008D5443">
            <w:pPr>
              <w:spacing w:after="0"/>
            </w:pPr>
            <w:r>
              <w:rPr>
                <w:sz w:val="18"/>
              </w:rPr>
              <w:t>География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A6B571D" w14:textId="77777777" w:rsidR="002544C5" w:rsidRDefault="008D5443">
            <w:pPr>
              <w:spacing w:after="0"/>
            </w:pPr>
            <w:r>
              <w:rPr>
                <w:sz w:val="18"/>
              </w:rPr>
              <w:t>Атырау + доставка по Казахстану.</w:t>
            </w:r>
          </w:p>
        </w:tc>
      </w:tr>
    </w:tbl>
    <w:p w14:paraId="11EA28D6" w14:textId="77777777" w:rsidR="002544C5" w:rsidRDefault="002544C5"/>
    <w:p w14:paraId="5F2D6651" w14:textId="77777777" w:rsidR="002544C5" w:rsidRDefault="008D5443">
      <w:pPr>
        <w:pStyle w:val="1"/>
        <w:spacing w:before="320" w:after="160"/>
      </w:pPr>
      <w:r>
        <w:t>2. ЦЕЛЕВАЯ АУДИТОРИЯ И БОЛИ КЛИЕНТОВ</w:t>
      </w:r>
    </w:p>
    <w:p w14:paraId="6BBB23B0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05551738" w14:textId="77777777" w:rsidR="002544C5" w:rsidRDefault="008D5443">
      <w:pPr>
        <w:pStyle w:val="af"/>
      </w:pPr>
      <w:r>
        <w:t xml:space="preserve">Сайт должен закрывать реальные боли клиентов в электроэнергетике и строительстве: скорость, техническая корректность, наличие, сроки, документы и </w:t>
      </w:r>
      <w:r>
        <w:t>ответственность поставщика.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0"/>
        <w:gridCol w:w="3470"/>
        <w:gridCol w:w="3470"/>
      </w:tblGrid>
      <w:tr w:rsidR="002544C5" w14:paraId="143C8676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2C68719F" w14:textId="77777777" w:rsidR="002544C5" w:rsidRDefault="008D5443">
            <w:r>
              <w:rPr>
                <w:b/>
                <w:color w:val="FFFFFF"/>
                <w:sz w:val="17"/>
              </w:rPr>
              <w:t>Клиент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3DDBB608" w14:textId="77777777" w:rsidR="002544C5" w:rsidRDefault="008D5443">
            <w:r>
              <w:rPr>
                <w:b/>
                <w:color w:val="FFFFFF"/>
                <w:sz w:val="17"/>
              </w:rPr>
              <w:t>Боль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30E31F82" w14:textId="77777777" w:rsidR="002544C5" w:rsidRDefault="008D5443">
            <w:r>
              <w:rPr>
                <w:b/>
                <w:color w:val="FFFFFF"/>
                <w:sz w:val="17"/>
              </w:rPr>
              <w:t>Что должен закрыть сайт</w:t>
            </w:r>
          </w:p>
        </w:tc>
      </w:tr>
      <w:tr w:rsidR="002544C5" w14:paraId="13FB579B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0FF143D" w14:textId="77777777" w:rsidR="002544C5" w:rsidRDefault="008D5443">
            <w:pPr>
              <w:spacing w:after="0"/>
            </w:pPr>
            <w:r>
              <w:rPr>
                <w:sz w:val="16"/>
              </w:rPr>
              <w:lastRenderedPageBreak/>
              <w:t>Электромонтажные компании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4B84AEB" w14:textId="77777777" w:rsidR="002544C5" w:rsidRDefault="008D5443">
            <w:pPr>
              <w:spacing w:after="0"/>
            </w:pPr>
            <w:r>
              <w:rPr>
                <w:sz w:val="16"/>
              </w:rPr>
              <w:t>Нет времени искать позиции по разным поставщикам.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D1EDC6F" w14:textId="77777777" w:rsidR="002544C5" w:rsidRDefault="008D5443">
            <w:pPr>
              <w:spacing w:after="0"/>
            </w:pPr>
            <w:r>
              <w:rPr>
                <w:sz w:val="16"/>
              </w:rPr>
              <w:t>Быстрый подбор и комплектация заявки под объект.</w:t>
            </w:r>
          </w:p>
        </w:tc>
      </w:tr>
      <w:tr w:rsidR="002544C5" w14:paraId="68E35283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C5CA183" w14:textId="77777777" w:rsidR="002544C5" w:rsidRDefault="008D5443">
            <w:pPr>
              <w:spacing w:after="0"/>
            </w:pPr>
            <w:r>
              <w:rPr>
                <w:sz w:val="16"/>
              </w:rPr>
              <w:t>Снабженцы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8ACEE03" w14:textId="77777777" w:rsidR="002544C5" w:rsidRDefault="008D5443">
            <w:pPr>
              <w:spacing w:after="0"/>
            </w:pPr>
            <w:r>
              <w:rPr>
                <w:sz w:val="16"/>
              </w:rPr>
              <w:t xml:space="preserve">Нужно быстро получить цену, наличие и срок </w:t>
            </w:r>
            <w:r>
              <w:rPr>
                <w:sz w:val="16"/>
              </w:rPr>
              <w:t>поставки.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D33D79D" w14:textId="77777777" w:rsidR="002544C5" w:rsidRDefault="008D5443">
            <w:pPr>
              <w:spacing w:after="0"/>
            </w:pPr>
            <w:r>
              <w:rPr>
                <w:sz w:val="16"/>
              </w:rPr>
              <w:t>КП в день обращения, понятные условия и контакты менеджера.</w:t>
            </w:r>
          </w:p>
        </w:tc>
      </w:tr>
      <w:tr w:rsidR="002544C5" w14:paraId="6A160CC1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3E1596F" w14:textId="77777777" w:rsidR="002544C5" w:rsidRDefault="008D5443">
            <w:pPr>
              <w:spacing w:after="0"/>
            </w:pPr>
            <w:r>
              <w:rPr>
                <w:sz w:val="16"/>
              </w:rPr>
              <w:t>Главные энергетики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730DC1B" w14:textId="77777777" w:rsidR="002544C5" w:rsidRDefault="008D5443">
            <w:pPr>
              <w:spacing w:after="0"/>
            </w:pPr>
            <w:r>
              <w:rPr>
                <w:sz w:val="16"/>
              </w:rPr>
              <w:t>Нельзя ошибиться с характеристиками оборудования.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878B720" w14:textId="77777777" w:rsidR="002544C5" w:rsidRDefault="008D5443">
            <w:pPr>
              <w:spacing w:after="0"/>
            </w:pPr>
            <w:r>
              <w:rPr>
                <w:sz w:val="16"/>
              </w:rPr>
              <w:t>Техническая консультация, проверка параметров, подбор аналогов.</w:t>
            </w:r>
          </w:p>
        </w:tc>
      </w:tr>
      <w:tr w:rsidR="002544C5" w14:paraId="469D2E8C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6AF448EA" w14:textId="77777777" w:rsidR="002544C5" w:rsidRDefault="008D5443">
            <w:pPr>
              <w:spacing w:after="0"/>
            </w:pPr>
            <w:r>
              <w:rPr>
                <w:sz w:val="16"/>
              </w:rPr>
              <w:t>Строительные подрядчики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89E1C10" w14:textId="77777777" w:rsidR="002544C5" w:rsidRDefault="008D5443">
            <w:pPr>
              <w:spacing w:after="0"/>
            </w:pPr>
            <w:r>
              <w:rPr>
                <w:sz w:val="16"/>
              </w:rPr>
              <w:t>Нужны документы и закрывающ</w:t>
            </w:r>
            <w:r>
              <w:rPr>
                <w:sz w:val="16"/>
              </w:rPr>
              <w:t>ие для объекта.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4A770C0" w14:textId="77777777" w:rsidR="002544C5" w:rsidRDefault="008D5443">
            <w:pPr>
              <w:spacing w:after="0"/>
            </w:pPr>
            <w:r>
              <w:rPr>
                <w:sz w:val="16"/>
              </w:rPr>
              <w:t>Сертификаты, паспорта, договор, счет, накладные.</w:t>
            </w:r>
          </w:p>
        </w:tc>
      </w:tr>
      <w:tr w:rsidR="002544C5" w14:paraId="0D150840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170F7E90" w14:textId="77777777" w:rsidR="002544C5" w:rsidRDefault="008D5443">
            <w:pPr>
              <w:spacing w:after="0"/>
            </w:pPr>
            <w:r>
              <w:rPr>
                <w:sz w:val="16"/>
              </w:rPr>
              <w:t>Проектные организации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8771BA6" w14:textId="77777777" w:rsidR="002544C5" w:rsidRDefault="008D5443">
            <w:pPr>
              <w:spacing w:after="0"/>
            </w:pPr>
            <w:r>
              <w:rPr>
                <w:sz w:val="16"/>
              </w:rPr>
              <w:t>Нужны корректные позиции и аналоги под проект.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C6C9822" w14:textId="77777777" w:rsidR="002544C5" w:rsidRDefault="008D5443">
            <w:pPr>
              <w:spacing w:after="0"/>
            </w:pPr>
            <w:r>
              <w:rPr>
                <w:sz w:val="16"/>
              </w:rPr>
              <w:t>Подбор по спецификации, проекту или опросному листу.</w:t>
            </w:r>
          </w:p>
        </w:tc>
      </w:tr>
      <w:tr w:rsidR="002544C5" w14:paraId="0E985D8D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AEA460E" w14:textId="77777777" w:rsidR="002544C5" w:rsidRDefault="008D5443">
            <w:pPr>
              <w:spacing w:after="0"/>
            </w:pPr>
            <w:r>
              <w:rPr>
                <w:sz w:val="16"/>
              </w:rPr>
              <w:t>Частные клиенты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88E79E1" w14:textId="77777777" w:rsidR="002544C5" w:rsidRDefault="008D5443">
            <w:pPr>
              <w:spacing w:after="0"/>
            </w:pPr>
            <w:r>
              <w:rPr>
                <w:sz w:val="16"/>
              </w:rPr>
              <w:t>Не понимают, какой кабель, автомат или щит нужен.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CE66AB4" w14:textId="77777777" w:rsidR="002544C5" w:rsidRDefault="008D5443">
            <w:pPr>
              <w:spacing w:after="0"/>
            </w:pPr>
            <w:r>
              <w:rPr>
                <w:sz w:val="16"/>
              </w:rPr>
              <w:t>П</w:t>
            </w:r>
            <w:r>
              <w:rPr>
                <w:sz w:val="16"/>
              </w:rPr>
              <w:t>ростое объяснение и консультация без сложных терминов.</w:t>
            </w:r>
          </w:p>
        </w:tc>
      </w:tr>
    </w:tbl>
    <w:p w14:paraId="06499BC1" w14:textId="77777777" w:rsidR="002544C5" w:rsidRDefault="002544C5"/>
    <w:p w14:paraId="50E8F110" w14:textId="77777777" w:rsidR="002544C5" w:rsidRDefault="008D5443">
      <w:pPr>
        <w:pStyle w:val="1"/>
        <w:spacing w:before="320" w:after="160"/>
      </w:pPr>
      <w:r>
        <w:t>3. ПОЗИЦИОНИРОВАНИЕ И КЛЮЧЕВЫЕ ОФФЕРЫ</w:t>
      </w:r>
    </w:p>
    <w:p w14:paraId="1374C443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019A02D4" w14:textId="77777777" w:rsidR="002544C5" w:rsidRDefault="008D5443">
      <w:pPr>
        <w:pStyle w:val="af"/>
      </w:pPr>
      <w:r>
        <w:t>Основной текст позиционирования должен повторяться на главной странице, в каталоге, в 2GIS, в Instagram и в коммерческих материалах.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0"/>
      </w:tblGrid>
      <w:tr w:rsidR="002544C5" w14:paraId="07999C28" w14:textId="77777777">
        <w:trPr>
          <w:jc w:val="center"/>
        </w:trPr>
        <w:tc>
          <w:tcPr>
            <w:tcW w:w="1042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8"/>
          </w:tcPr>
          <w:p w14:paraId="0C6B333E" w14:textId="77777777" w:rsidR="002544C5" w:rsidRDefault="008D5443">
            <w:r>
              <w:rPr>
                <w:b/>
                <w:color w:val="031E38"/>
                <w:sz w:val="21"/>
              </w:rPr>
              <w:t>Основное позиционирование</w:t>
            </w:r>
            <w:r>
              <w:rPr>
                <w:b/>
                <w:color w:val="031E38"/>
                <w:sz w:val="21"/>
              </w:rPr>
              <w:br/>
            </w:r>
            <w:r>
              <w:rPr>
                <w:sz w:val="19"/>
              </w:rPr>
              <w:t>ЭЛЕКТРОМАРКЕТ — поставка и комплектация электрооборудования для объектов 0,4–10 кВ. Подбираем оборудование по проекту, спецификации или заявке, готовим коммерческое предложение и организуем доставку по Казахстану.</w:t>
            </w:r>
          </w:p>
        </w:tc>
      </w:tr>
    </w:tbl>
    <w:p w14:paraId="2B086637" w14:textId="77777777" w:rsidR="002544C5" w:rsidRDefault="002544C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7392EFF4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7C46063C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256A2179" w14:textId="77777777" w:rsidR="002544C5" w:rsidRDefault="008D5443">
            <w:r>
              <w:rPr>
                <w:b/>
                <w:color w:val="FFFFFF"/>
                <w:sz w:val="18"/>
              </w:rPr>
              <w:t>Требова</w:t>
            </w:r>
            <w:r>
              <w:rPr>
                <w:b/>
                <w:color w:val="FFFFFF"/>
                <w:sz w:val="18"/>
              </w:rPr>
              <w:t>ние</w:t>
            </w:r>
          </w:p>
        </w:tc>
      </w:tr>
      <w:tr w:rsidR="002544C5" w14:paraId="05627FA9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670C4B0A" w14:textId="77777777" w:rsidR="002544C5" w:rsidRDefault="008D5443">
            <w:pPr>
              <w:spacing w:after="0"/>
            </w:pPr>
            <w:r>
              <w:rPr>
                <w:sz w:val="18"/>
              </w:rPr>
              <w:t>Короткий заголовок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DA7B1F2" w14:textId="77777777" w:rsidR="002544C5" w:rsidRDefault="008D5443">
            <w:pPr>
              <w:spacing w:after="0"/>
            </w:pPr>
            <w:r>
              <w:rPr>
                <w:sz w:val="18"/>
              </w:rPr>
              <w:t>Электрооборудование 0,4–10 кВ для строительства, бизнеса и энергетики.</w:t>
            </w:r>
          </w:p>
        </w:tc>
      </w:tr>
      <w:tr w:rsidR="002544C5" w14:paraId="75BE81F0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EC83BB4" w14:textId="77777777" w:rsidR="002544C5" w:rsidRDefault="008D5443">
            <w:pPr>
              <w:spacing w:after="0"/>
            </w:pPr>
            <w:r>
              <w:rPr>
                <w:sz w:val="18"/>
              </w:rPr>
              <w:t>Для подрядчиков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2A742E7" w14:textId="77777777" w:rsidR="002544C5" w:rsidRDefault="008D5443">
            <w:pPr>
              <w:spacing w:after="0"/>
            </w:pPr>
            <w:r>
              <w:rPr>
                <w:sz w:val="18"/>
              </w:rPr>
              <w:t>Комплектуем объекты: кабель, КРУ, КСО, КТП, трансформаторы, щитовое оборудование, муфты, изоляторы и расходные материалы.</w:t>
            </w:r>
          </w:p>
        </w:tc>
      </w:tr>
      <w:tr w:rsidR="002544C5" w14:paraId="0F146FEE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88BD537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Для </w:t>
            </w:r>
            <w:r>
              <w:rPr>
                <w:sz w:val="18"/>
              </w:rPr>
              <w:t>снабженцев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77F70BB" w14:textId="77777777" w:rsidR="002544C5" w:rsidRDefault="008D5443">
            <w:pPr>
              <w:spacing w:after="0"/>
            </w:pPr>
            <w:r>
              <w:rPr>
                <w:sz w:val="18"/>
              </w:rPr>
              <w:t>Отправьте спецификацию — проверим наличие, сроки поставки и подготовим коммерческое предложение.</w:t>
            </w:r>
          </w:p>
        </w:tc>
      </w:tr>
      <w:tr w:rsidR="002544C5" w14:paraId="0067944C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1E16C791" w14:textId="77777777" w:rsidR="002544C5" w:rsidRDefault="008D5443">
            <w:pPr>
              <w:spacing w:after="0"/>
            </w:pPr>
            <w:r>
              <w:rPr>
                <w:sz w:val="18"/>
              </w:rPr>
              <w:t>Для энергетиков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AF2D1CD" w14:textId="77777777" w:rsidR="002544C5" w:rsidRDefault="008D5443">
            <w:pPr>
              <w:spacing w:after="0"/>
            </w:pPr>
            <w:r>
              <w:rPr>
                <w:sz w:val="18"/>
              </w:rPr>
              <w:t>Подбор электрооборудования с учетом напряжения, нагрузки, условий эксплуатации и требований объекта.</w:t>
            </w:r>
          </w:p>
        </w:tc>
      </w:tr>
      <w:tr w:rsidR="002544C5" w14:paraId="6C576936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0B0CD9A" w14:textId="77777777" w:rsidR="002544C5" w:rsidRDefault="008D5443">
            <w:pPr>
              <w:spacing w:after="0"/>
            </w:pPr>
            <w:r>
              <w:rPr>
                <w:sz w:val="18"/>
              </w:rPr>
              <w:t>Для частных клиентов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9CC43F2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Поможем </w:t>
            </w:r>
            <w:r>
              <w:rPr>
                <w:sz w:val="18"/>
              </w:rPr>
              <w:t>подобрать кабель, автоматы, щит, защиту и расходные материалы для дома, офиса или объекта.</w:t>
            </w:r>
          </w:p>
        </w:tc>
      </w:tr>
    </w:tbl>
    <w:p w14:paraId="706C35B3" w14:textId="77777777" w:rsidR="002544C5" w:rsidRDefault="002544C5"/>
    <w:p w14:paraId="02550240" w14:textId="77777777" w:rsidR="002544C5" w:rsidRDefault="008D5443">
      <w:pPr>
        <w:pStyle w:val="1"/>
        <w:spacing w:before="320" w:after="160"/>
      </w:pPr>
      <w:r>
        <w:t>4. ВИЗУАЛЬНАЯ СИСТЕМА И ОТТЕНКИ РЕФЕРЕНСА</w:t>
      </w:r>
    </w:p>
    <w:p w14:paraId="12440C39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57959850" w14:textId="77777777" w:rsidR="002544C5" w:rsidRDefault="008D5443">
      <w:pPr>
        <w:pStyle w:val="af"/>
      </w:pPr>
      <w:r>
        <w:t>Использовать строгую промышленную визуальную систему из приложенного референса: темный верх, чистая бела</w:t>
      </w:r>
      <w:r>
        <w:t>я рабочая область, желтые CTA-кнопки, карточки с оборудованием и четкая сетка.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3470"/>
        <w:gridCol w:w="3471"/>
      </w:tblGrid>
      <w:tr w:rsidR="002544C5" w14:paraId="66AF3E17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210108FC" w14:textId="77777777" w:rsidR="002544C5" w:rsidRDefault="008D5443">
            <w:r>
              <w:rPr>
                <w:b/>
                <w:color w:val="FFFFFF"/>
                <w:sz w:val="17"/>
              </w:rPr>
              <w:t>Цвет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3FC26FCF" w14:textId="77777777" w:rsidR="002544C5" w:rsidRDefault="008D5443"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21481DE2" w14:textId="77777777" w:rsidR="002544C5" w:rsidRDefault="008D5443">
            <w:r>
              <w:rPr>
                <w:b/>
                <w:color w:val="FFFFFF"/>
                <w:sz w:val="17"/>
              </w:rPr>
              <w:t>Где использовать</w:t>
            </w:r>
          </w:p>
        </w:tc>
      </w:tr>
      <w:tr w:rsidR="002544C5" w14:paraId="2B4C324D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62B4F"/>
            <w:vAlign w:val="center"/>
          </w:tcPr>
          <w:p w14:paraId="6BEDF422" w14:textId="77777777" w:rsidR="002544C5" w:rsidRDefault="008D5443">
            <w:pPr>
              <w:spacing w:after="0"/>
            </w:pPr>
            <w:r>
              <w:rPr>
                <w:color w:val="FFFFFF"/>
                <w:sz w:val="16"/>
              </w:rPr>
              <w:t>Основной тёмно-синий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2BBBF41" w14:textId="77777777" w:rsidR="002544C5" w:rsidRDefault="008D5443">
            <w:pPr>
              <w:spacing w:after="0"/>
            </w:pPr>
            <w:r>
              <w:rPr>
                <w:sz w:val="16"/>
              </w:rPr>
              <w:t>#062B4F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7A4E0AE" w14:textId="77777777" w:rsidR="002544C5" w:rsidRDefault="008D5443">
            <w:pPr>
              <w:spacing w:after="0"/>
            </w:pPr>
            <w:r>
              <w:rPr>
                <w:sz w:val="16"/>
              </w:rPr>
              <w:t>Фон hero-блока, акцентные плашки, заголовки</w:t>
            </w:r>
          </w:p>
        </w:tc>
      </w:tr>
      <w:tr w:rsidR="002544C5" w14:paraId="4E731A94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25328B91" w14:textId="77777777" w:rsidR="002544C5" w:rsidRDefault="008D5443">
            <w:pPr>
              <w:spacing w:after="0"/>
            </w:pPr>
            <w:r>
              <w:rPr>
                <w:color w:val="FFFFFF"/>
                <w:sz w:val="16"/>
              </w:rPr>
              <w:t>Глубокий синий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F20FA1E" w14:textId="77777777" w:rsidR="002544C5" w:rsidRDefault="008D5443">
            <w:pPr>
              <w:spacing w:after="0"/>
            </w:pPr>
            <w:r>
              <w:rPr>
                <w:sz w:val="16"/>
              </w:rPr>
              <w:t>#031E38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F280C77" w14:textId="77777777" w:rsidR="002544C5" w:rsidRDefault="008D5443">
            <w:pPr>
              <w:spacing w:after="0"/>
            </w:pPr>
            <w:r>
              <w:rPr>
                <w:sz w:val="16"/>
              </w:rPr>
              <w:t>Верхняя панель, футер, навигация</w:t>
            </w:r>
          </w:p>
        </w:tc>
      </w:tr>
      <w:tr w:rsidR="002544C5" w14:paraId="6D02BBC6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B3763"/>
            <w:vAlign w:val="center"/>
          </w:tcPr>
          <w:p w14:paraId="30CF8871" w14:textId="77777777" w:rsidR="002544C5" w:rsidRDefault="008D5443">
            <w:pPr>
              <w:spacing w:after="0"/>
            </w:pPr>
            <w:r>
              <w:rPr>
                <w:color w:val="FFFFFF"/>
                <w:sz w:val="16"/>
              </w:rPr>
              <w:t xml:space="preserve">Синий </w:t>
            </w:r>
            <w:r>
              <w:rPr>
                <w:color w:val="FFFFFF"/>
                <w:sz w:val="16"/>
              </w:rPr>
              <w:t>текстовый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4B22760" w14:textId="77777777" w:rsidR="002544C5" w:rsidRDefault="008D5443">
            <w:pPr>
              <w:spacing w:after="0"/>
            </w:pPr>
            <w:r>
              <w:rPr>
                <w:sz w:val="16"/>
              </w:rPr>
              <w:t>#0B3763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19D5CEC" w14:textId="77777777" w:rsidR="002544C5" w:rsidRDefault="008D5443">
            <w:pPr>
              <w:spacing w:after="0"/>
            </w:pPr>
            <w:r>
              <w:rPr>
                <w:sz w:val="16"/>
              </w:rPr>
              <w:t>Подзаголовки, иконки, ссылки</w:t>
            </w:r>
          </w:p>
        </w:tc>
      </w:tr>
      <w:tr w:rsidR="002544C5" w14:paraId="7E6224C8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C400"/>
            <w:vAlign w:val="center"/>
          </w:tcPr>
          <w:p w14:paraId="1CEA864E" w14:textId="77777777" w:rsidR="002544C5" w:rsidRDefault="008D5443">
            <w:pPr>
              <w:spacing w:after="0"/>
            </w:pPr>
            <w:r>
              <w:rPr>
                <w:sz w:val="16"/>
              </w:rPr>
              <w:t>Жёлтый акцент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C2F1D0C" w14:textId="77777777" w:rsidR="002544C5" w:rsidRDefault="008D5443">
            <w:pPr>
              <w:spacing w:after="0"/>
            </w:pPr>
            <w:r>
              <w:rPr>
                <w:sz w:val="16"/>
              </w:rPr>
              <w:t>#FFC400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67A56D5" w14:textId="77777777" w:rsidR="002544C5" w:rsidRDefault="008D5443">
            <w:pPr>
              <w:spacing w:after="0"/>
            </w:pPr>
            <w:r>
              <w:rPr>
                <w:sz w:val="16"/>
              </w:rPr>
              <w:t>Кнопки, активный каталог, иконки, линии</w:t>
            </w:r>
          </w:p>
        </w:tc>
      </w:tr>
      <w:tr w:rsidR="002544C5" w14:paraId="76AA3081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5AC00"/>
            <w:vAlign w:val="center"/>
          </w:tcPr>
          <w:p w14:paraId="162A1315" w14:textId="77777777" w:rsidR="002544C5" w:rsidRDefault="008D5443">
            <w:pPr>
              <w:spacing w:after="0"/>
            </w:pPr>
            <w:r>
              <w:rPr>
                <w:sz w:val="16"/>
              </w:rPr>
              <w:t>Жёлтый hover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72ABB02" w14:textId="77777777" w:rsidR="002544C5" w:rsidRDefault="008D5443">
            <w:pPr>
              <w:spacing w:after="0"/>
            </w:pPr>
            <w:r>
              <w:rPr>
                <w:sz w:val="16"/>
              </w:rPr>
              <w:t>#E5AC00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D552646" w14:textId="77777777" w:rsidR="002544C5" w:rsidRDefault="008D5443">
            <w:pPr>
              <w:spacing w:after="0"/>
            </w:pPr>
            <w:r>
              <w:rPr>
                <w:sz w:val="16"/>
              </w:rPr>
              <w:t>Hover-состояния кнопок</w:t>
            </w:r>
          </w:p>
        </w:tc>
      </w:tr>
      <w:tr w:rsidR="002544C5" w14:paraId="0D2F4A59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7A13C669" w14:textId="77777777" w:rsidR="002544C5" w:rsidRDefault="008D5443">
            <w:pPr>
              <w:spacing w:after="0"/>
            </w:pPr>
            <w:r>
              <w:rPr>
                <w:sz w:val="16"/>
              </w:rPr>
              <w:t>Белый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3AFAC98" w14:textId="77777777" w:rsidR="002544C5" w:rsidRDefault="008D5443">
            <w:pPr>
              <w:spacing w:after="0"/>
            </w:pPr>
            <w:r>
              <w:rPr>
                <w:sz w:val="16"/>
              </w:rPr>
              <w:t>#FFFFFF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57D2632" w14:textId="77777777" w:rsidR="002544C5" w:rsidRDefault="008D5443">
            <w:pPr>
              <w:spacing w:after="0"/>
            </w:pPr>
            <w:r>
              <w:rPr>
                <w:sz w:val="16"/>
              </w:rPr>
              <w:t>Фон карточек и основной контент</w:t>
            </w:r>
          </w:p>
        </w:tc>
      </w:tr>
      <w:tr w:rsidR="002544C5" w14:paraId="4374C27A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8"/>
            <w:vAlign w:val="center"/>
          </w:tcPr>
          <w:p w14:paraId="6A43E74F" w14:textId="77777777" w:rsidR="002544C5" w:rsidRDefault="008D5443">
            <w:pPr>
              <w:spacing w:after="0"/>
            </w:pPr>
            <w:r>
              <w:rPr>
                <w:sz w:val="16"/>
              </w:rPr>
              <w:lastRenderedPageBreak/>
              <w:t>Светло-серый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A0DBDA1" w14:textId="77777777" w:rsidR="002544C5" w:rsidRDefault="008D5443">
            <w:pPr>
              <w:spacing w:after="0"/>
            </w:pPr>
            <w:r>
              <w:rPr>
                <w:sz w:val="16"/>
              </w:rPr>
              <w:t>#F4F6F8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C30B3F7" w14:textId="77777777" w:rsidR="002544C5" w:rsidRDefault="008D5443">
            <w:pPr>
              <w:spacing w:after="0"/>
            </w:pPr>
            <w:r>
              <w:rPr>
                <w:sz w:val="16"/>
              </w:rPr>
              <w:t>Фон вторичных блоков</w:t>
            </w:r>
          </w:p>
        </w:tc>
      </w:tr>
      <w:tr w:rsidR="002544C5" w14:paraId="7E209ED0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2E8F0"/>
            <w:vAlign w:val="center"/>
          </w:tcPr>
          <w:p w14:paraId="7155A18D" w14:textId="77777777" w:rsidR="002544C5" w:rsidRDefault="008D5443">
            <w:pPr>
              <w:spacing w:after="0"/>
            </w:pPr>
            <w:r>
              <w:rPr>
                <w:sz w:val="16"/>
              </w:rPr>
              <w:t xml:space="preserve">Серый </w:t>
            </w:r>
            <w:r>
              <w:rPr>
                <w:sz w:val="16"/>
              </w:rPr>
              <w:t>границы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D239940" w14:textId="77777777" w:rsidR="002544C5" w:rsidRDefault="008D5443">
            <w:pPr>
              <w:spacing w:after="0"/>
            </w:pPr>
            <w:r>
              <w:rPr>
                <w:sz w:val="16"/>
              </w:rPr>
              <w:t>#E2E8F0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9BB3657" w14:textId="77777777" w:rsidR="002544C5" w:rsidRDefault="008D5443">
            <w:pPr>
              <w:spacing w:after="0"/>
            </w:pPr>
            <w:r>
              <w:rPr>
                <w:sz w:val="16"/>
              </w:rPr>
              <w:t>Границы карточек, форм и таблиц</w:t>
            </w:r>
          </w:p>
        </w:tc>
      </w:tr>
      <w:tr w:rsidR="002544C5" w14:paraId="47097732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102033"/>
            <w:vAlign w:val="center"/>
          </w:tcPr>
          <w:p w14:paraId="44799164" w14:textId="77777777" w:rsidR="002544C5" w:rsidRDefault="008D5443">
            <w:pPr>
              <w:spacing w:after="0"/>
            </w:pPr>
            <w:r>
              <w:rPr>
                <w:sz w:val="16"/>
              </w:rPr>
              <w:t>Основной текст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6CB7EAD" w14:textId="77777777" w:rsidR="002544C5" w:rsidRDefault="008D5443">
            <w:pPr>
              <w:spacing w:after="0"/>
            </w:pPr>
            <w:r>
              <w:rPr>
                <w:sz w:val="16"/>
              </w:rPr>
              <w:t>#102033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7C7620D" w14:textId="77777777" w:rsidR="002544C5" w:rsidRDefault="008D5443">
            <w:pPr>
              <w:spacing w:after="0"/>
            </w:pPr>
            <w:r>
              <w:rPr>
                <w:sz w:val="16"/>
              </w:rPr>
              <w:t>Основной текст сайта</w:t>
            </w:r>
          </w:p>
        </w:tc>
      </w:tr>
      <w:tr w:rsidR="002544C5" w14:paraId="40BFBE2D" w14:textId="77777777">
        <w:trPr>
          <w:jc w:val="center"/>
        </w:trPr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5B6775"/>
            <w:vAlign w:val="center"/>
          </w:tcPr>
          <w:p w14:paraId="512E9746" w14:textId="77777777" w:rsidR="002544C5" w:rsidRDefault="008D5443">
            <w:pPr>
              <w:spacing w:after="0"/>
            </w:pPr>
            <w:r>
              <w:rPr>
                <w:sz w:val="16"/>
              </w:rPr>
              <w:t>Вторичный текст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36E37AB" w14:textId="77777777" w:rsidR="002544C5" w:rsidRDefault="008D5443">
            <w:pPr>
              <w:spacing w:after="0"/>
            </w:pPr>
            <w:r>
              <w:rPr>
                <w:sz w:val="16"/>
              </w:rPr>
              <w:t>#5B6775</w:t>
            </w:r>
          </w:p>
        </w:tc>
        <w:tc>
          <w:tcPr>
            <w:tcW w:w="34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65A496D" w14:textId="77777777" w:rsidR="002544C5" w:rsidRDefault="008D5443">
            <w:pPr>
              <w:spacing w:after="0"/>
            </w:pPr>
            <w:r>
              <w:rPr>
                <w:sz w:val="16"/>
              </w:rPr>
              <w:t>Описание, подписи, подсказки</w:t>
            </w:r>
          </w:p>
        </w:tc>
      </w:tr>
    </w:tbl>
    <w:p w14:paraId="16EFAD8D" w14:textId="77777777" w:rsidR="002544C5" w:rsidRDefault="002544C5"/>
    <w:p w14:paraId="03E1AE9A" w14:textId="77777777" w:rsidR="002544C5" w:rsidRDefault="008D5443">
      <w:pPr>
        <w:pStyle w:val="a0"/>
        <w:spacing w:after="40"/>
      </w:pPr>
      <w:r>
        <w:t>Стиль: строгий, технический, промышленный, без декоративной перегруженности.</w:t>
      </w:r>
    </w:p>
    <w:p w14:paraId="03F3FC27" w14:textId="77777777" w:rsidR="002544C5" w:rsidRDefault="008D5443">
      <w:pPr>
        <w:pStyle w:val="a0"/>
        <w:spacing w:after="40"/>
      </w:pPr>
      <w:r>
        <w:t xml:space="preserve">Использовать много </w:t>
      </w:r>
      <w:r>
        <w:t>воздуха, четкие карточки, крупные заголовки и понятные CTA-кнопки.</w:t>
      </w:r>
    </w:p>
    <w:p w14:paraId="421D0C1B" w14:textId="77777777" w:rsidR="002544C5" w:rsidRDefault="008D5443">
      <w:pPr>
        <w:pStyle w:val="a0"/>
        <w:spacing w:after="40"/>
      </w:pPr>
      <w:r>
        <w:t>Жёлтый цвет использовать дозировано: кнопки, иконки, активные пункты, линии и важные акценты.</w:t>
      </w:r>
    </w:p>
    <w:p w14:paraId="6F663A87" w14:textId="77777777" w:rsidR="002544C5" w:rsidRDefault="008D5443">
      <w:pPr>
        <w:pStyle w:val="a0"/>
        <w:spacing w:after="40"/>
      </w:pPr>
      <w:r>
        <w:t>Первый экран должен напоминать референс: тёмно-синий фон + оборудование 10 кВ + преимущества сп</w:t>
      </w:r>
      <w:r>
        <w:t>рава.</w:t>
      </w:r>
    </w:p>
    <w:p w14:paraId="3FE03B43" w14:textId="77777777" w:rsidR="002544C5" w:rsidRDefault="008D5443">
      <w:pPr>
        <w:pStyle w:val="a0"/>
        <w:spacing w:after="40"/>
      </w:pPr>
      <w:r>
        <w:t>Основной шрифт: Inter, Manrope или Montserrat. Допускается системный fallback sans-serif.</w:t>
      </w:r>
    </w:p>
    <w:p w14:paraId="184E5AAD" w14:textId="77777777" w:rsidR="002544C5" w:rsidRDefault="008D5443">
      <w:pPr>
        <w:pStyle w:val="1"/>
        <w:spacing w:before="320" w:after="160"/>
      </w:pPr>
      <w:r>
        <w:t>5. ТЕХНИЧЕСКИЙ СТЕК ДЛЯ VS CODE + CLAUDE</w:t>
      </w:r>
    </w:p>
    <w:p w14:paraId="10F95074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47902F0F" w14:textId="77777777" w:rsidR="002544C5" w:rsidRDefault="008D5443">
      <w:pPr>
        <w:pStyle w:val="af"/>
      </w:pPr>
      <w:r>
        <w:t>Сайт разрабатывается через VS Code с помощью Claude. На первом этапе нужен рабочий MVP без тяжелого ba</w:t>
      </w:r>
      <w:r>
        <w:t>ckend, чтобы быстро запустить витрину, собрать заявки и протестировать спрос.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622AE13C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016A1FC8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5F51DA27" w14:textId="77777777" w:rsidR="002544C5" w:rsidRDefault="008D5443"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 w:rsidR="002544C5" w14:paraId="36D8F169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20FA2A6" w14:textId="77777777" w:rsidR="002544C5" w:rsidRDefault="008D5443">
            <w:pPr>
              <w:spacing w:after="0"/>
            </w:pPr>
            <w:r>
              <w:rPr>
                <w:sz w:val="18"/>
              </w:rPr>
              <w:t>Рекомендуемый стек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CDF8AB4" w14:textId="77777777" w:rsidR="002544C5" w:rsidRDefault="008D5443">
            <w:pPr>
              <w:spacing w:after="0"/>
            </w:pPr>
            <w:r>
              <w:rPr>
                <w:sz w:val="18"/>
              </w:rPr>
              <w:t>React + Vite, CSS Modules или обычный CSS, JavaScript.</w:t>
            </w:r>
          </w:p>
        </w:tc>
      </w:tr>
      <w:tr w:rsidR="002544C5" w14:paraId="236D236A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3BB210B4" w14:textId="77777777" w:rsidR="002544C5" w:rsidRDefault="008D5443">
            <w:pPr>
              <w:spacing w:after="0"/>
            </w:pPr>
            <w:r>
              <w:rPr>
                <w:sz w:val="18"/>
              </w:rPr>
              <w:t>Альтернатива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9378EC6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HTML5 + CSS3 + JavaScript, если нужен максимально простой </w:t>
            </w:r>
            <w:r>
              <w:rPr>
                <w:sz w:val="18"/>
              </w:rPr>
              <w:t>статичный сайт.</w:t>
            </w:r>
          </w:p>
        </w:tc>
      </w:tr>
      <w:tr w:rsidR="002544C5" w14:paraId="34C7A322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CF4590C" w14:textId="77777777" w:rsidR="002544C5" w:rsidRDefault="008D5443">
            <w:pPr>
              <w:spacing w:after="0"/>
            </w:pPr>
            <w:r>
              <w:rPr>
                <w:sz w:val="18"/>
              </w:rPr>
              <w:t>Данные каталога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508FC66" w14:textId="77777777" w:rsidR="002544C5" w:rsidRDefault="008D5443">
            <w:pPr>
              <w:spacing w:after="0"/>
            </w:pPr>
            <w:r>
              <w:rPr>
                <w:sz w:val="18"/>
              </w:rPr>
              <w:t>Вынести в отдельный файл products.js / products.json, чтобы легко добавлять товары.</w:t>
            </w:r>
          </w:p>
        </w:tc>
      </w:tr>
      <w:tr w:rsidR="002544C5" w14:paraId="3BA85E3D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69CA0D2A" w14:textId="77777777" w:rsidR="002544C5" w:rsidRDefault="008D5443">
            <w:pPr>
              <w:spacing w:after="0"/>
            </w:pPr>
            <w:r>
              <w:rPr>
                <w:sz w:val="18"/>
              </w:rPr>
              <w:t>Формы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767FED8" w14:textId="77777777" w:rsidR="002544C5" w:rsidRDefault="008D5443">
            <w:pPr>
              <w:spacing w:after="0"/>
            </w:pPr>
            <w:r>
              <w:rPr>
                <w:sz w:val="18"/>
              </w:rPr>
              <w:t>На первом этапе отправка через mailto/WhatsApp/Formspree/Telegram Bot, затем можно подключить backend.</w:t>
            </w:r>
          </w:p>
        </w:tc>
      </w:tr>
      <w:tr w:rsidR="002544C5" w14:paraId="6EAC545B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453425B9" w14:textId="77777777" w:rsidR="002544C5" w:rsidRDefault="008D5443">
            <w:pPr>
              <w:spacing w:after="0"/>
            </w:pPr>
            <w:r>
              <w:rPr>
                <w:sz w:val="18"/>
              </w:rPr>
              <w:t>Хостинг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C9802B2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Vercel, </w:t>
            </w:r>
            <w:r>
              <w:rPr>
                <w:sz w:val="18"/>
              </w:rPr>
              <w:t>Netlify или обычный хостинг после сборки проекта.</w:t>
            </w:r>
          </w:p>
        </w:tc>
      </w:tr>
      <w:tr w:rsidR="002544C5" w14:paraId="32442BB9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642D2443" w14:textId="77777777" w:rsidR="002544C5" w:rsidRDefault="008D5443">
            <w:pPr>
              <w:spacing w:after="0"/>
            </w:pPr>
            <w:r>
              <w:rPr>
                <w:sz w:val="18"/>
              </w:rPr>
              <w:t>Адаптивность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2D50C43" w14:textId="77777777" w:rsidR="002544C5" w:rsidRDefault="008D5443">
            <w:pPr>
              <w:spacing w:after="0"/>
            </w:pPr>
            <w:r>
              <w:rPr>
                <w:sz w:val="18"/>
              </w:rPr>
              <w:t>Mobile-first или полноценные breakpoint: 360, 768, 1024, 1440 px.</w:t>
            </w:r>
          </w:p>
        </w:tc>
      </w:tr>
      <w:tr w:rsidR="002544C5" w14:paraId="2D2EE525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C4E39AF" w14:textId="77777777" w:rsidR="002544C5" w:rsidRDefault="008D5443">
            <w:pPr>
              <w:spacing w:after="0"/>
            </w:pPr>
            <w:r>
              <w:rPr>
                <w:sz w:val="18"/>
              </w:rPr>
              <w:t>SEO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007FAD7" w14:textId="77777777" w:rsidR="002544C5" w:rsidRDefault="008D5443">
            <w:pPr>
              <w:spacing w:after="0"/>
            </w:pPr>
            <w:r>
              <w:rPr>
                <w:sz w:val="18"/>
              </w:rPr>
              <w:t>Title, description, H1/H2, ЧПУ-структура, alt-тексты, микроразметка Organization/Product.</w:t>
            </w:r>
          </w:p>
        </w:tc>
      </w:tr>
    </w:tbl>
    <w:p w14:paraId="7B198A83" w14:textId="77777777" w:rsidR="002544C5" w:rsidRDefault="002544C5"/>
    <w:p w14:paraId="1DE3CE22" w14:textId="77777777" w:rsidR="002544C5" w:rsidRDefault="008D5443">
      <w:pPr>
        <w:pStyle w:val="1"/>
        <w:spacing w:before="320" w:after="160"/>
      </w:pPr>
      <w:r>
        <w:t xml:space="preserve">6. СТРУКТУРА САЙТА И </w:t>
      </w:r>
      <w:r>
        <w:t>СТРАНИЦЫ</w:t>
      </w:r>
    </w:p>
    <w:p w14:paraId="4767C2A5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72A31B0A" w14:textId="77777777" w:rsidR="002544C5" w:rsidRDefault="008D5443">
      <w:pPr>
        <w:pStyle w:val="af"/>
      </w:pPr>
      <w:r>
        <w:t>В структуре сайта нужно предусмотреть как быстрый запуск, так и возможность масштабирования каталога.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79BF1457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76514C6F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27EE3DA1" w14:textId="77777777" w:rsidR="002544C5" w:rsidRDefault="008D5443"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 w:rsidR="002544C5" w14:paraId="0525A36F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327C390E" w14:textId="77777777" w:rsidR="002544C5" w:rsidRDefault="008D5443">
            <w:pPr>
              <w:spacing w:after="0"/>
            </w:pPr>
            <w:r>
              <w:rPr>
                <w:sz w:val="18"/>
              </w:rPr>
              <w:t>Главная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2A593D8" w14:textId="77777777" w:rsidR="002544C5" w:rsidRDefault="008D5443">
            <w:pPr>
              <w:spacing w:after="0"/>
            </w:pPr>
            <w:r>
              <w:rPr>
                <w:sz w:val="18"/>
              </w:rPr>
              <w:t>Позиционирование, категории, преимущества, форма заявки, контакты.</w:t>
            </w:r>
          </w:p>
        </w:tc>
      </w:tr>
      <w:tr w:rsidR="002544C5" w14:paraId="0BE14B4C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FFB8443" w14:textId="77777777" w:rsidR="002544C5" w:rsidRDefault="008D5443">
            <w:pPr>
              <w:spacing w:after="0"/>
            </w:pPr>
            <w:r>
              <w:rPr>
                <w:sz w:val="18"/>
              </w:rPr>
              <w:t>Каталог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F0DB4E3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Сетка основных </w:t>
            </w:r>
            <w:r>
              <w:rPr>
                <w:sz w:val="18"/>
              </w:rPr>
              <w:t>категорий оборудования.</w:t>
            </w:r>
          </w:p>
        </w:tc>
      </w:tr>
      <w:tr w:rsidR="002544C5" w14:paraId="67700F74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D126C7D" w14:textId="77777777" w:rsidR="002544C5" w:rsidRDefault="008D5443">
            <w:pPr>
              <w:spacing w:after="0"/>
            </w:pPr>
            <w:r>
              <w:rPr>
                <w:sz w:val="18"/>
              </w:rPr>
              <w:t>Страница категории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6D8D4FF" w14:textId="77777777" w:rsidR="002544C5" w:rsidRDefault="008D5443">
            <w:pPr>
              <w:spacing w:after="0"/>
            </w:pPr>
            <w:r>
              <w:rPr>
                <w:sz w:val="18"/>
              </w:rPr>
              <w:t>Описание категории, фильтры, карточки товаров, заявка на КП.</w:t>
            </w:r>
          </w:p>
        </w:tc>
      </w:tr>
      <w:tr w:rsidR="002544C5" w14:paraId="26F1F466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10DC6A8" w14:textId="77777777" w:rsidR="002544C5" w:rsidRDefault="008D5443">
            <w:pPr>
              <w:spacing w:after="0"/>
            </w:pPr>
            <w:r>
              <w:rPr>
                <w:sz w:val="18"/>
              </w:rPr>
              <w:t>Страница товара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88AFBFE" w14:textId="77777777" w:rsidR="002544C5" w:rsidRDefault="008D5443">
            <w:pPr>
              <w:spacing w:after="0"/>
            </w:pPr>
            <w:r>
              <w:rPr>
                <w:sz w:val="18"/>
              </w:rPr>
              <w:t>Фото, описание, характеристики, документы, статус, кнопки заявки.</w:t>
            </w:r>
          </w:p>
        </w:tc>
      </w:tr>
      <w:tr w:rsidR="002544C5" w14:paraId="7B5BDDCF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B39BE94" w14:textId="77777777" w:rsidR="002544C5" w:rsidRDefault="008D5443">
            <w:pPr>
              <w:spacing w:after="0"/>
            </w:pPr>
            <w:r>
              <w:rPr>
                <w:sz w:val="18"/>
              </w:rPr>
              <w:t>О компании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150FF37" w14:textId="77777777" w:rsidR="002544C5" w:rsidRDefault="008D5443">
            <w:pPr>
              <w:spacing w:after="0"/>
            </w:pPr>
            <w:r>
              <w:rPr>
                <w:sz w:val="18"/>
              </w:rPr>
              <w:t>Кто мы, что поставляем, с кем работаем, документы, доста</w:t>
            </w:r>
            <w:r>
              <w:rPr>
                <w:sz w:val="18"/>
              </w:rPr>
              <w:t>вка.</w:t>
            </w:r>
          </w:p>
        </w:tc>
      </w:tr>
      <w:tr w:rsidR="002544C5" w14:paraId="403B2044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E593F92" w14:textId="77777777" w:rsidR="002544C5" w:rsidRDefault="008D5443">
            <w:pPr>
              <w:spacing w:after="0"/>
            </w:pPr>
            <w:r>
              <w:rPr>
                <w:sz w:val="18"/>
              </w:rPr>
              <w:t>Производители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0E870C6" w14:textId="77777777" w:rsidR="002544C5" w:rsidRDefault="008D5443">
            <w:pPr>
              <w:spacing w:after="0"/>
            </w:pPr>
            <w:r>
              <w:rPr>
                <w:sz w:val="18"/>
              </w:rPr>
              <w:t>Сетка брендов/производителей и категории продукции.</w:t>
            </w:r>
          </w:p>
        </w:tc>
      </w:tr>
      <w:tr w:rsidR="002544C5" w14:paraId="34284641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37519D5B" w14:textId="77777777" w:rsidR="002544C5" w:rsidRDefault="008D5443">
            <w:pPr>
              <w:spacing w:after="0"/>
            </w:pPr>
            <w:r>
              <w:rPr>
                <w:sz w:val="18"/>
              </w:rPr>
              <w:t>Услуги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10E7EEE" w14:textId="77777777" w:rsidR="002544C5" w:rsidRDefault="008D5443">
            <w:pPr>
              <w:spacing w:after="0"/>
            </w:pPr>
            <w:r>
              <w:rPr>
                <w:sz w:val="18"/>
              </w:rPr>
              <w:t>Подбор, комплектация, КП, поставка под заказ, доставка.</w:t>
            </w:r>
          </w:p>
        </w:tc>
      </w:tr>
      <w:tr w:rsidR="002544C5" w14:paraId="7C60EC27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81C04A2" w14:textId="77777777" w:rsidR="002544C5" w:rsidRDefault="008D5443">
            <w:pPr>
              <w:spacing w:after="0"/>
            </w:pPr>
            <w:r>
              <w:rPr>
                <w:sz w:val="18"/>
              </w:rPr>
              <w:t>Проекты / поставки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5EA663C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Примеры поставок и комплектаций, без закрытых данных </w:t>
            </w:r>
            <w:r>
              <w:rPr>
                <w:sz w:val="18"/>
              </w:rPr>
              <w:lastRenderedPageBreak/>
              <w:t>клиентов.</w:t>
            </w:r>
          </w:p>
        </w:tc>
      </w:tr>
      <w:tr w:rsidR="002544C5" w14:paraId="7FC4314B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D5084A3" w14:textId="77777777" w:rsidR="002544C5" w:rsidRDefault="008D5443">
            <w:pPr>
              <w:spacing w:after="0"/>
            </w:pPr>
            <w:r>
              <w:rPr>
                <w:sz w:val="18"/>
              </w:rPr>
              <w:lastRenderedPageBreak/>
              <w:t>Доставка и оплата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4FD2D6C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Доставка по РК, </w:t>
            </w:r>
            <w:r>
              <w:rPr>
                <w:sz w:val="18"/>
              </w:rPr>
              <w:t>самовывоз, документы, условия оплаты.</w:t>
            </w:r>
          </w:p>
        </w:tc>
      </w:tr>
      <w:tr w:rsidR="002544C5" w14:paraId="183DE9D8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4A3F8C4" w14:textId="77777777" w:rsidR="002544C5" w:rsidRDefault="008D5443">
            <w:pPr>
              <w:spacing w:after="0"/>
            </w:pPr>
            <w:r>
              <w:rPr>
                <w:sz w:val="18"/>
              </w:rPr>
              <w:t>Контакты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18B4E0C" w14:textId="77777777" w:rsidR="002544C5" w:rsidRDefault="008D5443">
            <w:pPr>
              <w:spacing w:after="0"/>
            </w:pPr>
            <w:r>
              <w:rPr>
                <w:sz w:val="18"/>
              </w:rPr>
              <w:t>Адрес, телефон, email, WhatsApp, график, карта, форма.</w:t>
            </w:r>
          </w:p>
        </w:tc>
      </w:tr>
      <w:tr w:rsidR="002544C5" w14:paraId="566B3EEB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1A40C1E3" w14:textId="77777777" w:rsidR="002544C5" w:rsidRDefault="008D5443">
            <w:pPr>
              <w:spacing w:after="0"/>
            </w:pPr>
            <w:r>
              <w:rPr>
                <w:sz w:val="18"/>
              </w:rPr>
              <w:t>Запросить КП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15AE0B4" w14:textId="77777777" w:rsidR="002544C5" w:rsidRDefault="008D5443">
            <w:pPr>
              <w:spacing w:after="0"/>
            </w:pPr>
            <w:r>
              <w:rPr>
                <w:sz w:val="18"/>
              </w:rPr>
              <w:t>Отдельная посадочная страница для отправки спецификации.</w:t>
            </w:r>
          </w:p>
        </w:tc>
      </w:tr>
    </w:tbl>
    <w:p w14:paraId="6B599BEE" w14:textId="77777777" w:rsidR="002544C5" w:rsidRDefault="002544C5"/>
    <w:p w14:paraId="67BFDC24" w14:textId="77777777" w:rsidR="002544C5" w:rsidRDefault="008D5443">
      <w:pPr>
        <w:pStyle w:val="1"/>
        <w:spacing w:before="320" w:after="160"/>
      </w:pPr>
      <w:r>
        <w:t>7. ГЛАВНАЯ СТРАНИЦА: БЛОКИ И ТЕКСТЫ</w:t>
      </w:r>
    </w:p>
    <w:p w14:paraId="466D3375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665BFC4C" w14:textId="77777777" w:rsidR="002544C5" w:rsidRDefault="008D5443">
      <w:pPr>
        <w:pStyle w:val="21"/>
        <w:spacing w:after="80"/>
      </w:pPr>
      <w:r>
        <w:t xml:space="preserve">7.1. Верхняя </w:t>
      </w:r>
      <w:r>
        <w:t>информационная панель</w:t>
      </w:r>
    </w:p>
    <w:p w14:paraId="71EAE5EB" w14:textId="77777777" w:rsidR="002544C5" w:rsidRDefault="008D5443">
      <w:pPr>
        <w:pStyle w:val="a0"/>
        <w:spacing w:after="40"/>
      </w:pPr>
      <w:r>
        <w:t>Адрес: Казахстан, г. Атырау, ул. Исатай Тайманов, 35.</w:t>
      </w:r>
    </w:p>
    <w:p w14:paraId="5B83614E" w14:textId="77777777" w:rsidR="002544C5" w:rsidRDefault="008D5443">
      <w:pPr>
        <w:pStyle w:val="a0"/>
        <w:spacing w:after="40"/>
      </w:pPr>
      <w:r>
        <w:t>Email: info@electromarket.kz.</w:t>
      </w:r>
    </w:p>
    <w:p w14:paraId="5A38CDC4" w14:textId="77777777" w:rsidR="002544C5" w:rsidRDefault="008D5443">
      <w:pPr>
        <w:pStyle w:val="a0"/>
        <w:spacing w:after="40"/>
      </w:pPr>
      <w:r>
        <w:t>Доставка по РК.</w:t>
      </w:r>
    </w:p>
    <w:p w14:paraId="503ACFA3" w14:textId="77777777" w:rsidR="002544C5" w:rsidRDefault="008D5443">
      <w:pPr>
        <w:pStyle w:val="a0"/>
        <w:spacing w:after="40"/>
      </w:pPr>
      <w:r>
        <w:t>Гарантия качества.</w:t>
      </w:r>
    </w:p>
    <w:p w14:paraId="7B3C8E95" w14:textId="77777777" w:rsidR="002544C5" w:rsidRDefault="008D5443">
      <w:pPr>
        <w:pStyle w:val="a0"/>
        <w:spacing w:after="40"/>
      </w:pPr>
      <w:r>
        <w:t>Техподдержка.</w:t>
      </w:r>
    </w:p>
    <w:p w14:paraId="5D36D952" w14:textId="77777777" w:rsidR="002544C5" w:rsidRDefault="008D5443">
      <w:pPr>
        <w:pStyle w:val="21"/>
        <w:spacing w:after="80"/>
      </w:pPr>
      <w:r>
        <w:t>7.2. Основная шапка</w:t>
      </w:r>
    </w:p>
    <w:p w14:paraId="1C3C0DE9" w14:textId="77777777" w:rsidR="002544C5" w:rsidRDefault="008D5443">
      <w:pPr>
        <w:pStyle w:val="a0"/>
        <w:spacing w:after="40"/>
      </w:pPr>
      <w:r>
        <w:t>Логотип слева.</w:t>
      </w:r>
    </w:p>
    <w:p w14:paraId="46EE656E" w14:textId="77777777" w:rsidR="002544C5" w:rsidRDefault="008D5443">
      <w:pPr>
        <w:pStyle w:val="a0"/>
        <w:spacing w:after="40"/>
      </w:pPr>
      <w:r>
        <w:t>Поиск по каталогу.</w:t>
      </w:r>
    </w:p>
    <w:p w14:paraId="42B6193C" w14:textId="77777777" w:rsidR="002544C5" w:rsidRDefault="008D5443">
      <w:pPr>
        <w:pStyle w:val="a0"/>
        <w:spacing w:after="40"/>
      </w:pPr>
      <w:r>
        <w:t>Выпадающий список “Все категории”.</w:t>
      </w:r>
    </w:p>
    <w:p w14:paraId="5EF2D854" w14:textId="77777777" w:rsidR="002544C5" w:rsidRDefault="008D5443">
      <w:pPr>
        <w:pStyle w:val="a0"/>
        <w:spacing w:after="40"/>
      </w:pPr>
      <w:r>
        <w:t>Телефон: +7 (7122) 50-60-70.</w:t>
      </w:r>
    </w:p>
    <w:p w14:paraId="2561FDF0" w14:textId="77777777" w:rsidR="002544C5" w:rsidRDefault="008D5443">
      <w:pPr>
        <w:pStyle w:val="a0"/>
        <w:spacing w:after="40"/>
      </w:pPr>
      <w:r>
        <w:t>Ссылка “Заказать звонок”.</w:t>
      </w:r>
    </w:p>
    <w:p w14:paraId="3B57977C" w14:textId="77777777" w:rsidR="002544C5" w:rsidRDefault="008D5443">
      <w:pPr>
        <w:pStyle w:val="a0"/>
        <w:spacing w:after="40"/>
      </w:pPr>
      <w:r>
        <w:t>Кнопка “Заявка” вместо тяжелой корзины для MVP.</w:t>
      </w:r>
    </w:p>
    <w:p w14:paraId="2A5B4BD6" w14:textId="77777777" w:rsidR="002544C5" w:rsidRDefault="008D5443">
      <w:pPr>
        <w:pStyle w:val="21"/>
        <w:spacing w:after="80"/>
      </w:pPr>
      <w:r>
        <w:t>7.3. Hero-блок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5B882A4E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0B7917C7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3F91E843" w14:textId="77777777" w:rsidR="002544C5" w:rsidRDefault="008D5443"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 w:rsidR="002544C5" w14:paraId="41D0336E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11CBD59E" w14:textId="77777777" w:rsidR="002544C5" w:rsidRDefault="008D5443">
            <w:pPr>
              <w:spacing w:after="0"/>
            </w:pPr>
            <w:r>
              <w:rPr>
                <w:sz w:val="18"/>
              </w:rPr>
              <w:t>Заголовок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3CEDBB9" w14:textId="77777777" w:rsidR="002544C5" w:rsidRDefault="008D5443">
            <w:pPr>
              <w:spacing w:after="0"/>
            </w:pPr>
            <w:r>
              <w:rPr>
                <w:sz w:val="18"/>
              </w:rPr>
              <w:t>Электрооборудование 0,4–10 кВ</w:t>
            </w:r>
          </w:p>
        </w:tc>
      </w:tr>
      <w:tr w:rsidR="002544C5" w14:paraId="56E3F4F3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6B51DA06" w14:textId="77777777" w:rsidR="002544C5" w:rsidRDefault="008D5443">
            <w:pPr>
              <w:spacing w:after="0"/>
            </w:pPr>
            <w:r>
              <w:rPr>
                <w:sz w:val="18"/>
              </w:rPr>
              <w:t>Подзаголовок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E261AEE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Кабель, КРУ, КСО, трансформаторы, щитовое </w:t>
            </w:r>
            <w:r>
              <w:rPr>
                <w:sz w:val="18"/>
              </w:rPr>
              <w:t>оборудование, изоляторы, арматура и расходные материалы для объектов, бизнеса и строительства.</w:t>
            </w:r>
          </w:p>
        </w:tc>
      </w:tr>
      <w:tr w:rsidR="002544C5" w14:paraId="03268F76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238FBFA" w14:textId="77777777" w:rsidR="002544C5" w:rsidRDefault="008D5443">
            <w:pPr>
              <w:spacing w:after="0"/>
            </w:pPr>
            <w:r>
              <w:rPr>
                <w:sz w:val="18"/>
              </w:rPr>
              <w:t>Дополнительная строка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F27564C" w14:textId="77777777" w:rsidR="002544C5" w:rsidRDefault="008D5443">
            <w:pPr>
              <w:spacing w:after="0"/>
            </w:pPr>
            <w:r>
              <w:rPr>
                <w:sz w:val="18"/>
              </w:rPr>
              <w:t>Подбор по проекту, КП и доставка по Казахстану.</w:t>
            </w:r>
          </w:p>
        </w:tc>
      </w:tr>
      <w:tr w:rsidR="002544C5" w14:paraId="4931366C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95A50EB" w14:textId="77777777" w:rsidR="002544C5" w:rsidRDefault="008D5443">
            <w:pPr>
              <w:spacing w:after="0"/>
            </w:pPr>
            <w:r>
              <w:rPr>
                <w:sz w:val="18"/>
              </w:rPr>
              <w:t>Кнопка 1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8DF4A47" w14:textId="77777777" w:rsidR="002544C5" w:rsidRDefault="008D5443">
            <w:pPr>
              <w:spacing w:after="0"/>
            </w:pPr>
            <w:r>
              <w:rPr>
                <w:sz w:val="18"/>
              </w:rPr>
              <w:t>Перейти в каталог — желтая кнопка.</w:t>
            </w:r>
          </w:p>
        </w:tc>
      </w:tr>
      <w:tr w:rsidR="002544C5" w14:paraId="2B6C5A3F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001A2A8" w14:textId="77777777" w:rsidR="002544C5" w:rsidRDefault="008D5443">
            <w:pPr>
              <w:spacing w:after="0"/>
            </w:pPr>
            <w:r>
              <w:rPr>
                <w:sz w:val="18"/>
              </w:rPr>
              <w:t>Кнопка 2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9C9BD34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Получить консультацию — прозрачная </w:t>
            </w:r>
            <w:r>
              <w:rPr>
                <w:sz w:val="18"/>
              </w:rPr>
              <w:t>кнопка с белой рамкой.</w:t>
            </w:r>
          </w:p>
        </w:tc>
      </w:tr>
      <w:tr w:rsidR="002544C5" w14:paraId="78D0AFF5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6CEE8DE" w14:textId="77777777" w:rsidR="002544C5" w:rsidRDefault="008D5443">
            <w:pPr>
              <w:spacing w:after="0"/>
            </w:pPr>
            <w:r>
              <w:rPr>
                <w:sz w:val="18"/>
              </w:rPr>
              <w:t>Кнопка 3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AC87F83" w14:textId="77777777" w:rsidR="002544C5" w:rsidRDefault="008D5443">
            <w:pPr>
              <w:spacing w:after="0"/>
            </w:pPr>
            <w:r>
              <w:rPr>
                <w:sz w:val="18"/>
              </w:rPr>
              <w:t>Отправить спецификацию — отдельный акцент для B2B.</w:t>
            </w:r>
          </w:p>
        </w:tc>
      </w:tr>
      <w:tr w:rsidR="002544C5" w14:paraId="5CBADD08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8FB5571" w14:textId="77777777" w:rsidR="002544C5" w:rsidRDefault="008D5443">
            <w:pPr>
              <w:spacing w:after="0"/>
            </w:pPr>
            <w:r>
              <w:rPr>
                <w:sz w:val="18"/>
              </w:rPr>
              <w:t>Изображения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D09D19A" w14:textId="77777777" w:rsidR="002544C5" w:rsidRDefault="008D5443">
            <w:pPr>
              <w:spacing w:after="0"/>
            </w:pPr>
            <w:r>
              <w:rPr>
                <w:sz w:val="18"/>
              </w:rPr>
              <w:t>КРУ/КСО, трансформатор, кабель, оборудование 10 кВ.</w:t>
            </w:r>
          </w:p>
        </w:tc>
      </w:tr>
    </w:tbl>
    <w:p w14:paraId="07BE5ED1" w14:textId="77777777" w:rsidR="002544C5" w:rsidRDefault="002544C5"/>
    <w:p w14:paraId="2D482269" w14:textId="77777777" w:rsidR="002544C5" w:rsidRDefault="008D5443">
      <w:pPr>
        <w:pStyle w:val="21"/>
        <w:spacing w:after="80"/>
      </w:pPr>
      <w:r>
        <w:t>7.4. Категории на главной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289DF448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435CEF9C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5F6108DD" w14:textId="77777777" w:rsidR="002544C5" w:rsidRDefault="008D5443"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 w:rsidR="002544C5" w14:paraId="29EBE2C5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4EB13A82" w14:textId="77777777" w:rsidR="002544C5" w:rsidRDefault="008D5443">
            <w:pPr>
              <w:spacing w:after="0"/>
            </w:pPr>
            <w:r>
              <w:rPr>
                <w:sz w:val="18"/>
              </w:rPr>
              <w:t>КРУ 10 кВ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01E6A97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Комплектные распределительные </w:t>
            </w:r>
            <w:r>
              <w:rPr>
                <w:sz w:val="18"/>
              </w:rPr>
              <w:t>устройства.</w:t>
            </w:r>
          </w:p>
        </w:tc>
      </w:tr>
      <w:tr w:rsidR="002544C5" w14:paraId="30EDBC17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9677715" w14:textId="77777777" w:rsidR="002544C5" w:rsidRDefault="008D5443">
            <w:pPr>
              <w:spacing w:after="0"/>
            </w:pPr>
            <w:r>
              <w:rPr>
                <w:sz w:val="18"/>
              </w:rPr>
              <w:t>Ячейки КСО 10 кВ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1504ED9" w14:textId="77777777" w:rsidR="002544C5" w:rsidRDefault="008D5443">
            <w:pPr>
              <w:spacing w:after="0"/>
            </w:pPr>
            <w:r>
              <w:rPr>
                <w:sz w:val="18"/>
              </w:rPr>
              <w:t>Камеры сборные одностороннего обслуживания.</w:t>
            </w:r>
          </w:p>
        </w:tc>
      </w:tr>
      <w:tr w:rsidR="002544C5" w14:paraId="1CCBFAD1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B558F81" w14:textId="77777777" w:rsidR="002544C5" w:rsidRDefault="008D5443">
            <w:pPr>
              <w:spacing w:after="0"/>
            </w:pPr>
            <w:r>
              <w:rPr>
                <w:sz w:val="18"/>
              </w:rPr>
              <w:t>Трансформаторы 10 кВ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C6F16D7" w14:textId="77777777" w:rsidR="002544C5" w:rsidRDefault="008D5443">
            <w:pPr>
              <w:spacing w:after="0"/>
            </w:pPr>
            <w:r>
              <w:rPr>
                <w:sz w:val="18"/>
              </w:rPr>
              <w:t>Силовые масляные и сухие трансформаторы.</w:t>
            </w:r>
          </w:p>
        </w:tc>
      </w:tr>
      <w:tr w:rsidR="002544C5" w14:paraId="2D044226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861ED0E" w14:textId="77777777" w:rsidR="002544C5" w:rsidRDefault="008D5443">
            <w:pPr>
              <w:spacing w:after="0"/>
            </w:pPr>
            <w:r>
              <w:rPr>
                <w:sz w:val="18"/>
              </w:rPr>
              <w:t>Кабель 10 кВ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FD016B7" w14:textId="77777777" w:rsidR="002544C5" w:rsidRDefault="008D5443">
            <w:pPr>
              <w:spacing w:after="0"/>
            </w:pPr>
            <w:r>
              <w:rPr>
                <w:sz w:val="18"/>
              </w:rPr>
              <w:t>Кабельная продукция с изоляцией из сшитого полиэтилена.</w:t>
            </w:r>
          </w:p>
        </w:tc>
      </w:tr>
      <w:tr w:rsidR="002544C5" w14:paraId="54938B52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176A7337" w14:textId="77777777" w:rsidR="002544C5" w:rsidRDefault="008D5443">
            <w:pPr>
              <w:spacing w:after="0"/>
            </w:pPr>
            <w:r>
              <w:rPr>
                <w:sz w:val="18"/>
              </w:rPr>
              <w:t>Изоляторы и арматура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9D2BC6D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Изоляторы, </w:t>
            </w:r>
            <w:r>
              <w:rPr>
                <w:sz w:val="18"/>
              </w:rPr>
              <w:t>разъединители, предохранители, ОПН.</w:t>
            </w:r>
          </w:p>
        </w:tc>
      </w:tr>
      <w:tr w:rsidR="002544C5" w14:paraId="6E008FC6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3B54ADF1" w14:textId="77777777" w:rsidR="002544C5" w:rsidRDefault="008D5443">
            <w:pPr>
              <w:spacing w:after="0"/>
            </w:pPr>
            <w:r>
              <w:rPr>
                <w:sz w:val="18"/>
              </w:rPr>
              <w:t>Кабельные муфты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AA1D8A2" w14:textId="77777777" w:rsidR="002544C5" w:rsidRDefault="008D5443">
            <w:pPr>
              <w:spacing w:after="0"/>
            </w:pPr>
            <w:r>
              <w:rPr>
                <w:sz w:val="18"/>
              </w:rPr>
              <w:t>Концевые и соединительные муфты 6/10 кВ.</w:t>
            </w:r>
          </w:p>
        </w:tc>
      </w:tr>
      <w:tr w:rsidR="002544C5" w14:paraId="10E716CD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6987F5D" w14:textId="77777777" w:rsidR="002544C5" w:rsidRDefault="008D5443">
            <w:pPr>
              <w:spacing w:after="0"/>
            </w:pPr>
            <w:r>
              <w:rPr>
                <w:sz w:val="18"/>
              </w:rPr>
              <w:lastRenderedPageBreak/>
              <w:t>Щитовое оборудование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35AE3EF" w14:textId="77777777" w:rsidR="002544C5" w:rsidRDefault="008D5443">
            <w:pPr>
              <w:spacing w:after="0"/>
            </w:pPr>
            <w:r>
              <w:rPr>
                <w:sz w:val="18"/>
              </w:rPr>
              <w:t>ВРУ, АВР, шкафы управления, распределительные щиты.</w:t>
            </w:r>
          </w:p>
        </w:tc>
      </w:tr>
      <w:tr w:rsidR="002544C5" w14:paraId="15E24686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C627B2F" w14:textId="77777777" w:rsidR="002544C5" w:rsidRDefault="008D5443">
            <w:pPr>
              <w:spacing w:after="0"/>
            </w:pPr>
            <w:r>
              <w:rPr>
                <w:sz w:val="18"/>
              </w:rPr>
              <w:t>Расходные материалы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91C8334" w14:textId="77777777" w:rsidR="002544C5" w:rsidRDefault="008D5443">
            <w:pPr>
              <w:spacing w:after="0"/>
            </w:pPr>
            <w:r>
              <w:rPr>
                <w:sz w:val="18"/>
              </w:rPr>
              <w:t>Наконечники, гильзы, термоусадка, крепеж.</w:t>
            </w:r>
          </w:p>
        </w:tc>
      </w:tr>
    </w:tbl>
    <w:p w14:paraId="24B833FC" w14:textId="77777777" w:rsidR="002544C5" w:rsidRDefault="002544C5"/>
    <w:p w14:paraId="49AF11F4" w14:textId="77777777" w:rsidR="002544C5" w:rsidRDefault="008D5443">
      <w:pPr>
        <w:pStyle w:val="21"/>
        <w:spacing w:after="80"/>
      </w:pPr>
      <w:r>
        <w:t xml:space="preserve">7.5. </w:t>
      </w:r>
      <w:r>
        <w:t>Преимущества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114A37A8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5C509B73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1B687481" w14:textId="77777777" w:rsidR="002544C5" w:rsidRDefault="008D5443"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 w:rsidR="002544C5" w14:paraId="30FC5FEB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6745E3BF" w14:textId="77777777" w:rsidR="002544C5" w:rsidRDefault="008D5443">
            <w:pPr>
              <w:spacing w:after="0"/>
            </w:pPr>
            <w:r>
              <w:rPr>
                <w:sz w:val="18"/>
              </w:rPr>
              <w:t>Гарантия качества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F3F0DAB" w14:textId="77777777" w:rsidR="002544C5" w:rsidRDefault="008D5443">
            <w:pPr>
              <w:spacing w:after="0"/>
            </w:pPr>
            <w:r>
              <w:rPr>
                <w:sz w:val="18"/>
              </w:rPr>
              <w:t>Продукция сертифицирована и имеет гарантию производителя.</w:t>
            </w:r>
          </w:p>
        </w:tc>
      </w:tr>
      <w:tr w:rsidR="002544C5" w14:paraId="04CECDF6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CF88B84" w14:textId="77777777" w:rsidR="002544C5" w:rsidRDefault="008D5443">
            <w:pPr>
              <w:spacing w:after="0"/>
            </w:pPr>
            <w:r>
              <w:rPr>
                <w:sz w:val="18"/>
              </w:rPr>
              <w:t>Доставка по Казахстану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60D3C4A" w14:textId="77777777" w:rsidR="002544C5" w:rsidRDefault="008D5443">
            <w:pPr>
              <w:spacing w:after="0"/>
            </w:pPr>
            <w:r>
              <w:rPr>
                <w:sz w:val="18"/>
              </w:rPr>
              <w:t>Оперативная доставка в любой регион РК.</w:t>
            </w:r>
          </w:p>
        </w:tc>
      </w:tr>
      <w:tr w:rsidR="002544C5" w14:paraId="20B281DA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CBFF923" w14:textId="77777777" w:rsidR="002544C5" w:rsidRDefault="008D5443">
            <w:pPr>
              <w:spacing w:after="0"/>
            </w:pPr>
            <w:r>
              <w:rPr>
                <w:sz w:val="18"/>
              </w:rPr>
              <w:t>Техническая поддержка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BC571FB" w14:textId="77777777" w:rsidR="002544C5" w:rsidRDefault="008D5443">
            <w:pPr>
              <w:spacing w:after="0"/>
            </w:pPr>
            <w:r>
              <w:rPr>
                <w:sz w:val="18"/>
              </w:rPr>
              <w:t>Помощь в подборе и консультации специалистов.</w:t>
            </w:r>
          </w:p>
        </w:tc>
      </w:tr>
      <w:tr w:rsidR="002544C5" w14:paraId="2A1B69D7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B2C4F99" w14:textId="77777777" w:rsidR="002544C5" w:rsidRDefault="008D5443">
            <w:pPr>
              <w:spacing w:after="0"/>
            </w:pPr>
            <w:r>
              <w:rPr>
                <w:sz w:val="18"/>
              </w:rPr>
              <w:t>Индивидуальные решения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DF6A4C1" w14:textId="77777777" w:rsidR="002544C5" w:rsidRDefault="008D5443">
            <w:pPr>
              <w:spacing w:after="0"/>
            </w:pPr>
            <w:r>
              <w:rPr>
                <w:sz w:val="18"/>
              </w:rPr>
              <w:t>Подбор оборудования под требования заказчика.</w:t>
            </w:r>
          </w:p>
        </w:tc>
      </w:tr>
    </w:tbl>
    <w:p w14:paraId="78B81BF8" w14:textId="77777777" w:rsidR="002544C5" w:rsidRDefault="002544C5"/>
    <w:p w14:paraId="4A15E225" w14:textId="77777777" w:rsidR="002544C5" w:rsidRDefault="008D5443">
      <w:pPr>
        <w:pStyle w:val="21"/>
        <w:spacing w:after="80"/>
      </w:pPr>
      <w:r>
        <w:t>7.6. Блок “Отправьте спецификацию”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0"/>
      </w:tblGrid>
      <w:tr w:rsidR="002544C5" w14:paraId="1ADE5513" w14:textId="77777777">
        <w:trPr>
          <w:jc w:val="center"/>
        </w:trPr>
        <w:tc>
          <w:tcPr>
            <w:tcW w:w="1042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7D6"/>
          </w:tcPr>
          <w:p w14:paraId="44917265" w14:textId="77777777" w:rsidR="002544C5" w:rsidRDefault="008D5443">
            <w:r>
              <w:rPr>
                <w:b/>
                <w:color w:val="031E38"/>
                <w:sz w:val="21"/>
              </w:rPr>
              <w:t>Текст блока</w:t>
            </w:r>
            <w:r>
              <w:rPr>
                <w:b/>
                <w:color w:val="031E38"/>
                <w:sz w:val="21"/>
              </w:rPr>
              <w:br/>
            </w:r>
            <w:r>
              <w:rPr>
                <w:sz w:val="19"/>
              </w:rPr>
              <w:t xml:space="preserve">Есть спецификация или проект? Отправьте нам — подготовим КП. Принимаем заявки по спецификациям, проектам, опросным листам и фото </w:t>
            </w:r>
            <w:r>
              <w:rPr>
                <w:sz w:val="19"/>
              </w:rPr>
              <w:t>оборудования. Проверим наличие, сроки поставки и подготовим коммерческое предложение.</w:t>
            </w:r>
          </w:p>
        </w:tc>
      </w:tr>
    </w:tbl>
    <w:p w14:paraId="5E727F36" w14:textId="77777777" w:rsidR="002544C5" w:rsidRDefault="002544C5"/>
    <w:p w14:paraId="69871521" w14:textId="77777777" w:rsidR="002544C5" w:rsidRDefault="008D5443">
      <w:pPr>
        <w:pStyle w:val="1"/>
        <w:spacing w:before="320" w:after="160"/>
      </w:pPr>
      <w:r>
        <w:t>8. КАТАЛОГ, КАТЕГОРИИ И КАРТОЧКИ ТОВАРОВ</w:t>
      </w:r>
    </w:p>
    <w:p w14:paraId="7E427D02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57C2B6C1" w14:textId="77777777" w:rsidR="002544C5" w:rsidRDefault="008D5443">
      <w:pPr>
        <w:pStyle w:val="21"/>
        <w:spacing w:after="80"/>
      </w:pPr>
      <w:r>
        <w:t>8.1. Основные категории каталога</w:t>
      </w:r>
    </w:p>
    <w:p w14:paraId="63E9DBDC" w14:textId="77777777" w:rsidR="002544C5" w:rsidRDefault="008D5443">
      <w:pPr>
        <w:spacing w:after="40"/>
        <w:ind w:left="198" w:hanging="198"/>
      </w:pPr>
      <w:r>
        <w:t>1. Кабель и провод.</w:t>
      </w:r>
    </w:p>
    <w:p w14:paraId="1DA46748" w14:textId="77777777" w:rsidR="002544C5" w:rsidRDefault="008D5443">
      <w:pPr>
        <w:spacing w:after="40"/>
        <w:ind w:left="198" w:hanging="198"/>
      </w:pPr>
      <w:r>
        <w:t>2. Оборудование 10 кВ.</w:t>
      </w:r>
    </w:p>
    <w:p w14:paraId="471AFF43" w14:textId="77777777" w:rsidR="002544C5" w:rsidRDefault="008D5443">
      <w:pPr>
        <w:spacing w:after="40"/>
        <w:ind w:left="198" w:hanging="198"/>
      </w:pPr>
      <w:r>
        <w:t>3. Трансформаторы.</w:t>
      </w:r>
    </w:p>
    <w:p w14:paraId="71BF7977" w14:textId="77777777" w:rsidR="002544C5" w:rsidRDefault="008D5443">
      <w:pPr>
        <w:spacing w:after="40"/>
        <w:ind w:left="198" w:hanging="198"/>
      </w:pPr>
      <w:r>
        <w:t>4. Щитовое обор</w:t>
      </w:r>
      <w:r>
        <w:t>удование.</w:t>
      </w:r>
    </w:p>
    <w:p w14:paraId="59A3B90C" w14:textId="77777777" w:rsidR="002544C5" w:rsidRDefault="008D5443">
      <w:pPr>
        <w:spacing w:after="40"/>
        <w:ind w:left="198" w:hanging="198"/>
      </w:pPr>
      <w:r>
        <w:t>5. Автоматика и защита.</w:t>
      </w:r>
    </w:p>
    <w:p w14:paraId="78FEF412" w14:textId="77777777" w:rsidR="002544C5" w:rsidRDefault="008D5443">
      <w:pPr>
        <w:spacing w:after="40"/>
        <w:ind w:left="198" w:hanging="198"/>
      </w:pPr>
      <w:r>
        <w:t>6. Кабеленесущие системы.</w:t>
      </w:r>
    </w:p>
    <w:p w14:paraId="67E65A43" w14:textId="77777777" w:rsidR="002544C5" w:rsidRDefault="008D5443">
      <w:pPr>
        <w:spacing w:after="40"/>
        <w:ind w:left="198" w:hanging="198"/>
      </w:pPr>
      <w:r>
        <w:t>7. Заземление и молниезащита.</w:t>
      </w:r>
    </w:p>
    <w:p w14:paraId="0B21A2C5" w14:textId="77777777" w:rsidR="002544C5" w:rsidRDefault="008D5443">
      <w:pPr>
        <w:spacing w:after="40"/>
        <w:ind w:left="198" w:hanging="198"/>
      </w:pPr>
      <w:r>
        <w:t>8. Кабельная арматура.</w:t>
      </w:r>
    </w:p>
    <w:p w14:paraId="246E1EA8" w14:textId="77777777" w:rsidR="002544C5" w:rsidRDefault="008D5443">
      <w:pPr>
        <w:spacing w:after="40"/>
        <w:ind w:left="198" w:hanging="198"/>
      </w:pPr>
      <w:r>
        <w:t>9. Изоляторы и высоковольтная арматура.</w:t>
      </w:r>
    </w:p>
    <w:p w14:paraId="2F9AEAA0" w14:textId="77777777" w:rsidR="002544C5" w:rsidRDefault="008D5443">
      <w:pPr>
        <w:spacing w:after="40"/>
        <w:ind w:left="198" w:hanging="198"/>
      </w:pPr>
      <w:r>
        <w:t>10. Расходные материалы.</w:t>
      </w:r>
    </w:p>
    <w:p w14:paraId="6527BC90" w14:textId="77777777" w:rsidR="002544C5" w:rsidRDefault="008D5443">
      <w:pPr>
        <w:pStyle w:val="21"/>
        <w:spacing w:after="80"/>
      </w:pPr>
      <w:r>
        <w:t>8.2. Страница категории</w:t>
      </w:r>
    </w:p>
    <w:p w14:paraId="4079C23E" w14:textId="77777777" w:rsidR="002544C5" w:rsidRDefault="008D5443">
      <w:pPr>
        <w:pStyle w:val="a0"/>
        <w:spacing w:after="40"/>
      </w:pPr>
      <w:r>
        <w:t>Название категории и краткое техническое описание.</w:t>
      </w:r>
    </w:p>
    <w:p w14:paraId="1A1DADE0" w14:textId="77777777" w:rsidR="002544C5" w:rsidRDefault="008D5443">
      <w:pPr>
        <w:pStyle w:val="a0"/>
        <w:spacing w:after="40"/>
      </w:pPr>
      <w:r>
        <w:t>Фильтры: напряжение, производитель, наличие, тип оборудования, назначение.</w:t>
      </w:r>
    </w:p>
    <w:p w14:paraId="7FA42CAF" w14:textId="77777777" w:rsidR="002544C5" w:rsidRDefault="008D5443">
      <w:pPr>
        <w:pStyle w:val="a0"/>
        <w:spacing w:after="40"/>
      </w:pPr>
      <w:r>
        <w:t>Карточки товаров.</w:t>
      </w:r>
    </w:p>
    <w:p w14:paraId="58532C42" w14:textId="77777777" w:rsidR="002544C5" w:rsidRDefault="008D5443">
      <w:pPr>
        <w:pStyle w:val="a0"/>
        <w:spacing w:after="40"/>
      </w:pPr>
      <w:r>
        <w:t>Кнопка “Запросить КП по категории”.</w:t>
      </w:r>
    </w:p>
    <w:p w14:paraId="09D5D565" w14:textId="77777777" w:rsidR="002544C5" w:rsidRDefault="008D5443">
      <w:pPr>
        <w:pStyle w:val="a0"/>
        <w:spacing w:after="40"/>
      </w:pPr>
      <w:r>
        <w:t>Блок “Не нашли нужную позицию? Отправьте спецификацию”.</w:t>
      </w:r>
    </w:p>
    <w:p w14:paraId="6B682901" w14:textId="77777777" w:rsidR="002544C5" w:rsidRDefault="008D5443">
      <w:pPr>
        <w:pStyle w:val="21"/>
        <w:spacing w:after="80"/>
      </w:pPr>
      <w:r>
        <w:t>8.3. Карточка товара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676C90FC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15F9F6BD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317B6F60" w14:textId="77777777" w:rsidR="002544C5" w:rsidRDefault="008D5443"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 w:rsidR="002544C5" w14:paraId="6B79559E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4B030EF4" w14:textId="77777777" w:rsidR="002544C5" w:rsidRDefault="008D5443">
            <w:pPr>
              <w:spacing w:after="0"/>
            </w:pPr>
            <w:r>
              <w:rPr>
                <w:sz w:val="18"/>
              </w:rPr>
              <w:t>Фото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F6186B3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Качественное </w:t>
            </w:r>
            <w:r>
              <w:rPr>
                <w:sz w:val="18"/>
              </w:rPr>
              <w:t xml:space="preserve">изображение товара на белом или светлом </w:t>
            </w:r>
            <w:r>
              <w:rPr>
                <w:sz w:val="18"/>
              </w:rPr>
              <w:lastRenderedPageBreak/>
              <w:t>фоне.</w:t>
            </w:r>
          </w:p>
        </w:tc>
      </w:tr>
      <w:tr w:rsidR="002544C5" w14:paraId="24A583BF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28D69160" w14:textId="77777777" w:rsidR="002544C5" w:rsidRDefault="008D5443">
            <w:pPr>
              <w:spacing w:after="0"/>
            </w:pPr>
            <w:r>
              <w:rPr>
                <w:sz w:val="18"/>
              </w:rPr>
              <w:lastRenderedPageBreak/>
              <w:t>Название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A93D6D5" w14:textId="77777777" w:rsidR="002544C5" w:rsidRDefault="008D5443">
            <w:pPr>
              <w:spacing w:after="0"/>
            </w:pPr>
            <w:r>
              <w:rPr>
                <w:sz w:val="18"/>
              </w:rPr>
              <w:t>Например: Кабель АПвП 10 кВ.</w:t>
            </w:r>
          </w:p>
        </w:tc>
      </w:tr>
      <w:tr w:rsidR="002544C5" w14:paraId="3A2ABD1D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CBBEC1B" w14:textId="77777777" w:rsidR="002544C5" w:rsidRDefault="008D5443">
            <w:pPr>
              <w:spacing w:after="0"/>
            </w:pPr>
            <w:r>
              <w:rPr>
                <w:sz w:val="18"/>
              </w:rPr>
              <w:t>Описание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05DD114" w14:textId="77777777" w:rsidR="002544C5" w:rsidRDefault="008D5443">
            <w:pPr>
              <w:spacing w:after="0"/>
            </w:pPr>
            <w:r>
              <w:rPr>
                <w:sz w:val="18"/>
              </w:rPr>
              <w:t>Короткое техническое назначение без лишней рекламы.</w:t>
            </w:r>
          </w:p>
        </w:tc>
      </w:tr>
      <w:tr w:rsidR="002544C5" w14:paraId="644399CB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14A5DB01" w14:textId="77777777" w:rsidR="002544C5" w:rsidRDefault="008D5443">
            <w:pPr>
              <w:spacing w:after="0"/>
            </w:pPr>
            <w:r>
              <w:rPr>
                <w:sz w:val="18"/>
              </w:rPr>
              <w:t>Характеристики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9CF6432" w14:textId="77777777" w:rsidR="002544C5" w:rsidRDefault="008D5443">
            <w:pPr>
              <w:spacing w:after="0"/>
            </w:pPr>
            <w:r>
              <w:rPr>
                <w:sz w:val="18"/>
              </w:rPr>
              <w:t>Напряжение, материал жилы, изоляция, тип, исполнение, документы.</w:t>
            </w:r>
          </w:p>
        </w:tc>
      </w:tr>
      <w:tr w:rsidR="002544C5" w14:paraId="59433E59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106FF377" w14:textId="77777777" w:rsidR="002544C5" w:rsidRDefault="008D5443">
            <w:pPr>
              <w:spacing w:after="0"/>
            </w:pPr>
            <w:r>
              <w:rPr>
                <w:sz w:val="18"/>
              </w:rPr>
              <w:t>Статус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1DBD33B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В наличии / под </w:t>
            </w:r>
            <w:r>
              <w:rPr>
                <w:sz w:val="18"/>
              </w:rPr>
              <w:t>заказ / уточнить у менеджера.</w:t>
            </w:r>
          </w:p>
        </w:tc>
      </w:tr>
      <w:tr w:rsidR="002544C5" w14:paraId="46023ECF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03BBB3DA" w14:textId="77777777" w:rsidR="002544C5" w:rsidRDefault="008D5443">
            <w:pPr>
              <w:spacing w:after="0"/>
            </w:pPr>
            <w:r>
              <w:rPr>
                <w:sz w:val="18"/>
              </w:rPr>
              <w:t>Цена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2EF6BAA" w14:textId="77777777" w:rsidR="002544C5" w:rsidRDefault="008D5443">
            <w:pPr>
              <w:spacing w:after="0"/>
            </w:pPr>
            <w:r>
              <w:rPr>
                <w:sz w:val="18"/>
              </w:rPr>
              <w:t>Цена по запросу. Уточните наличие и срок поставки у менеджера.</w:t>
            </w:r>
          </w:p>
        </w:tc>
      </w:tr>
      <w:tr w:rsidR="002544C5" w14:paraId="6571D1A3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F30742C" w14:textId="77777777" w:rsidR="002544C5" w:rsidRDefault="008D5443">
            <w:pPr>
              <w:spacing w:after="0"/>
            </w:pPr>
            <w:r>
              <w:rPr>
                <w:sz w:val="18"/>
              </w:rPr>
              <w:t>CTA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0E5A82E" w14:textId="77777777" w:rsidR="002544C5" w:rsidRDefault="008D5443">
            <w:pPr>
              <w:spacing w:after="0"/>
            </w:pPr>
            <w:r>
              <w:rPr>
                <w:sz w:val="18"/>
              </w:rPr>
              <w:t>Запросить цену, Добавить в заявку, WhatsApp.</w:t>
            </w:r>
          </w:p>
        </w:tc>
      </w:tr>
    </w:tbl>
    <w:p w14:paraId="5A844DC1" w14:textId="77777777" w:rsidR="002544C5" w:rsidRDefault="002544C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0"/>
      </w:tblGrid>
      <w:tr w:rsidR="002544C5" w14:paraId="5ED9A25D" w14:textId="77777777">
        <w:trPr>
          <w:jc w:val="center"/>
        </w:trPr>
        <w:tc>
          <w:tcPr>
            <w:tcW w:w="1042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8"/>
          </w:tcPr>
          <w:p w14:paraId="20A7C267" w14:textId="77777777" w:rsidR="002544C5" w:rsidRDefault="008D5443">
            <w:r>
              <w:rPr>
                <w:b/>
                <w:color w:val="031E38"/>
                <w:sz w:val="21"/>
              </w:rPr>
              <w:t>Пример карточки товара</w:t>
            </w:r>
            <w:r>
              <w:rPr>
                <w:b/>
                <w:color w:val="031E38"/>
                <w:sz w:val="21"/>
              </w:rPr>
              <w:br/>
            </w:r>
            <w:r>
              <w:rPr>
                <w:sz w:val="19"/>
              </w:rPr>
              <w:t>Кабель АПвП 10 кВ — силовой кабель с изоляцией из сшитого полиэтилена для кабельны</w:t>
            </w:r>
            <w:r>
              <w:rPr>
                <w:sz w:val="19"/>
              </w:rPr>
              <w:t>х линий 10 кВ. Подбор сечения по проекту. Поставка по Казахстану. Документы предоставляются по запросу.</w:t>
            </w:r>
          </w:p>
        </w:tc>
      </w:tr>
    </w:tbl>
    <w:p w14:paraId="5E36A56C" w14:textId="77777777" w:rsidR="002544C5" w:rsidRDefault="002544C5"/>
    <w:p w14:paraId="7174FFB1" w14:textId="77777777" w:rsidR="002544C5" w:rsidRDefault="008D5443">
      <w:pPr>
        <w:pStyle w:val="1"/>
        <w:spacing w:before="320" w:after="160"/>
      </w:pPr>
      <w:r>
        <w:t>9. ФОРМЫ, WHATSAPP И СЦЕНАРИИ ЗАЯВОК</w:t>
      </w:r>
    </w:p>
    <w:p w14:paraId="308212E0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091AF2AC" w14:textId="77777777" w:rsidR="002544C5" w:rsidRDefault="008D5443">
      <w:pPr>
        <w:pStyle w:val="21"/>
        <w:spacing w:after="80"/>
      </w:pPr>
      <w:r>
        <w:t>9.1. Формы на сайте</w:t>
      </w:r>
    </w:p>
    <w:p w14:paraId="69DC550C" w14:textId="77777777" w:rsidR="002544C5" w:rsidRDefault="008D5443">
      <w:pPr>
        <w:pStyle w:val="a0"/>
        <w:spacing w:after="40"/>
      </w:pPr>
      <w:r>
        <w:t>Получить консультацию.</w:t>
      </w:r>
    </w:p>
    <w:p w14:paraId="44B79FC6" w14:textId="77777777" w:rsidR="002544C5" w:rsidRDefault="008D5443">
      <w:pPr>
        <w:pStyle w:val="a0"/>
        <w:spacing w:after="40"/>
      </w:pPr>
      <w:r>
        <w:t>Запросить КП.</w:t>
      </w:r>
    </w:p>
    <w:p w14:paraId="537956C8" w14:textId="77777777" w:rsidR="002544C5" w:rsidRDefault="008D5443">
      <w:pPr>
        <w:pStyle w:val="a0"/>
        <w:spacing w:after="40"/>
      </w:pPr>
      <w:r>
        <w:t>Отправить спецификацию.</w:t>
      </w:r>
    </w:p>
    <w:p w14:paraId="7103070D" w14:textId="77777777" w:rsidR="002544C5" w:rsidRDefault="008D5443">
      <w:pPr>
        <w:pStyle w:val="a0"/>
        <w:spacing w:after="40"/>
      </w:pPr>
      <w:r>
        <w:t>Заказать звонок.</w:t>
      </w:r>
    </w:p>
    <w:p w14:paraId="1C327A1B" w14:textId="77777777" w:rsidR="002544C5" w:rsidRDefault="008D5443">
      <w:pPr>
        <w:pStyle w:val="a0"/>
        <w:spacing w:after="40"/>
      </w:pPr>
      <w:r>
        <w:t>Запросить цену товара.</w:t>
      </w:r>
    </w:p>
    <w:p w14:paraId="5783255D" w14:textId="77777777" w:rsidR="002544C5" w:rsidRDefault="008D5443">
      <w:pPr>
        <w:pStyle w:val="21"/>
        <w:spacing w:after="80"/>
      </w:pPr>
      <w:r>
        <w:t>9.2. Поля формы</w:t>
      </w:r>
    </w:p>
    <w:p w14:paraId="5D3D4C88" w14:textId="77777777" w:rsidR="002544C5" w:rsidRDefault="008D5443">
      <w:pPr>
        <w:pStyle w:val="a0"/>
        <w:spacing w:after="40"/>
      </w:pPr>
      <w:r>
        <w:t>Имя.</w:t>
      </w:r>
    </w:p>
    <w:p w14:paraId="13ADDEE4" w14:textId="77777777" w:rsidR="002544C5" w:rsidRDefault="008D5443">
      <w:pPr>
        <w:pStyle w:val="a0"/>
        <w:spacing w:after="40"/>
      </w:pPr>
      <w:r>
        <w:t>Телефон.</w:t>
      </w:r>
    </w:p>
    <w:p w14:paraId="104C905F" w14:textId="77777777" w:rsidR="002544C5" w:rsidRDefault="008D5443">
      <w:pPr>
        <w:pStyle w:val="a0"/>
        <w:spacing w:after="40"/>
      </w:pPr>
      <w:r>
        <w:t>Компания.</w:t>
      </w:r>
    </w:p>
    <w:p w14:paraId="644B412F" w14:textId="77777777" w:rsidR="002544C5" w:rsidRDefault="008D5443">
      <w:pPr>
        <w:pStyle w:val="a0"/>
        <w:spacing w:after="40"/>
      </w:pPr>
      <w:r>
        <w:t>Email.</w:t>
      </w:r>
    </w:p>
    <w:p w14:paraId="36109C84" w14:textId="77777777" w:rsidR="002544C5" w:rsidRDefault="008D5443">
      <w:pPr>
        <w:pStyle w:val="a0"/>
        <w:spacing w:after="40"/>
      </w:pPr>
      <w:r>
        <w:t>Комментарий.</w:t>
      </w:r>
    </w:p>
    <w:p w14:paraId="365131C5" w14:textId="77777777" w:rsidR="002544C5" w:rsidRDefault="008D5443">
      <w:pPr>
        <w:pStyle w:val="a0"/>
        <w:spacing w:after="40"/>
      </w:pPr>
      <w:r>
        <w:t>Загрузка файла.</w:t>
      </w:r>
    </w:p>
    <w:p w14:paraId="63EF26C9" w14:textId="77777777" w:rsidR="002544C5" w:rsidRDefault="008D5443">
      <w:pPr>
        <w:pStyle w:val="a0"/>
        <w:spacing w:after="40"/>
      </w:pPr>
      <w:r>
        <w:t>Согласие на обработку данных.</w:t>
      </w:r>
    </w:p>
    <w:p w14:paraId="68AFCD26" w14:textId="77777777" w:rsidR="002544C5" w:rsidRDefault="008D5443">
      <w:pPr>
        <w:pStyle w:val="21"/>
        <w:spacing w:after="80"/>
      </w:pPr>
      <w:r>
        <w:t>9.3. WhatsApp-сообщения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2544C5" w14:paraId="01564EEF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3B5E2CBB" w14:textId="77777777" w:rsidR="002544C5" w:rsidRDefault="008D5443"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26E6DA6D" w14:textId="77777777" w:rsidR="002544C5" w:rsidRDefault="008D5443"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 w:rsidR="002544C5" w14:paraId="39AB4C2B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671ED74D" w14:textId="77777777" w:rsidR="002544C5" w:rsidRDefault="008D5443">
            <w:pPr>
              <w:spacing w:after="0"/>
            </w:pPr>
            <w:r>
              <w:rPr>
                <w:sz w:val="18"/>
              </w:rPr>
              <w:t>Общая кнопка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53692D2" w14:textId="77777777" w:rsidR="002544C5" w:rsidRDefault="008D5443">
            <w:pPr>
              <w:spacing w:after="0"/>
            </w:pPr>
            <w:r>
              <w:rPr>
                <w:sz w:val="18"/>
              </w:rPr>
              <w:t xml:space="preserve">Здравствуйте! Хочу получить консультацию / КП по </w:t>
            </w:r>
            <w:r>
              <w:rPr>
                <w:sz w:val="18"/>
              </w:rPr>
              <w:t>электрооборудованию.</w:t>
            </w:r>
          </w:p>
        </w:tc>
      </w:tr>
      <w:tr w:rsidR="002544C5" w14:paraId="1334150F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7B95EB34" w14:textId="77777777" w:rsidR="002544C5" w:rsidRDefault="008D5443">
            <w:pPr>
              <w:spacing w:after="0"/>
            </w:pPr>
            <w:r>
              <w:rPr>
                <w:sz w:val="18"/>
              </w:rPr>
              <w:t>Со страницы товара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16D2513" w14:textId="77777777" w:rsidR="002544C5" w:rsidRDefault="008D5443">
            <w:pPr>
              <w:spacing w:after="0"/>
            </w:pPr>
            <w:r>
              <w:rPr>
                <w:sz w:val="18"/>
              </w:rPr>
              <w:t>Здравствуйте! Хочу уточнить цену и наличие: [название товара].</w:t>
            </w:r>
          </w:p>
        </w:tc>
      </w:tr>
      <w:tr w:rsidR="002544C5" w14:paraId="494AF692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0189B0B" w14:textId="77777777" w:rsidR="002544C5" w:rsidRDefault="008D5443">
            <w:pPr>
              <w:spacing w:after="0"/>
            </w:pPr>
            <w:r>
              <w:rPr>
                <w:sz w:val="18"/>
              </w:rPr>
              <w:t>Спецификация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B00D07B" w14:textId="77777777" w:rsidR="002544C5" w:rsidRDefault="008D5443">
            <w:pPr>
              <w:spacing w:after="0"/>
            </w:pPr>
            <w:r>
              <w:rPr>
                <w:sz w:val="18"/>
              </w:rPr>
              <w:t>Здравствуйте! Хочу отправить спецификацию для расчета КП.</w:t>
            </w:r>
          </w:p>
        </w:tc>
      </w:tr>
      <w:tr w:rsidR="002544C5" w14:paraId="26C7C787" w14:textId="77777777">
        <w:trPr>
          <w:jc w:val="center"/>
        </w:trPr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  <w:vAlign w:val="center"/>
          </w:tcPr>
          <w:p w14:paraId="5BE20A7E" w14:textId="77777777" w:rsidR="002544C5" w:rsidRDefault="008D5443">
            <w:pPr>
              <w:spacing w:after="0"/>
            </w:pPr>
            <w:r>
              <w:rPr>
                <w:sz w:val="18"/>
              </w:rPr>
              <w:t>Категория</w:t>
            </w:r>
          </w:p>
        </w:tc>
        <w:tc>
          <w:tcPr>
            <w:tcW w:w="521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9B95A3F" w14:textId="77777777" w:rsidR="002544C5" w:rsidRDefault="008D5443">
            <w:pPr>
              <w:spacing w:after="0"/>
            </w:pPr>
            <w:r>
              <w:rPr>
                <w:sz w:val="18"/>
              </w:rPr>
              <w:t>Здравствуйте! Хочу получить КП по категории: [название категории].</w:t>
            </w:r>
          </w:p>
        </w:tc>
      </w:tr>
    </w:tbl>
    <w:p w14:paraId="593E5910" w14:textId="77777777" w:rsidR="002544C5" w:rsidRDefault="002544C5"/>
    <w:p w14:paraId="47EB9E8B" w14:textId="77777777" w:rsidR="002544C5" w:rsidRDefault="008D5443">
      <w:pPr>
        <w:pStyle w:val="21"/>
        <w:spacing w:after="80"/>
      </w:pPr>
      <w:r>
        <w:lastRenderedPageBreak/>
        <w:t>9.4. После отправки формы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0"/>
      </w:tblGrid>
      <w:tr w:rsidR="002544C5" w14:paraId="42732890" w14:textId="77777777">
        <w:trPr>
          <w:jc w:val="center"/>
        </w:trPr>
        <w:tc>
          <w:tcPr>
            <w:tcW w:w="1042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7D6"/>
          </w:tcPr>
          <w:p w14:paraId="352E0B45" w14:textId="77777777" w:rsidR="002544C5" w:rsidRDefault="008D5443">
            <w:r>
              <w:rPr>
                <w:b/>
                <w:color w:val="031E38"/>
                <w:sz w:val="21"/>
              </w:rPr>
              <w:t>Сообщение об успешной отправке</w:t>
            </w:r>
            <w:r>
              <w:rPr>
                <w:b/>
                <w:color w:val="031E38"/>
                <w:sz w:val="21"/>
              </w:rPr>
              <w:br/>
            </w:r>
            <w:r>
              <w:rPr>
                <w:sz w:val="19"/>
              </w:rPr>
              <w:t>Спасибо! Ваша заявка отправлена. Менеджер ЭЛЕКТРОМАРКЕТ свяжется с вами для уточнения деталей.</w:t>
            </w:r>
          </w:p>
        </w:tc>
      </w:tr>
    </w:tbl>
    <w:p w14:paraId="56E7F5A0" w14:textId="77777777" w:rsidR="002544C5" w:rsidRDefault="002544C5"/>
    <w:p w14:paraId="1BC6E8BF" w14:textId="77777777" w:rsidR="002544C5" w:rsidRDefault="008D5443">
      <w:pPr>
        <w:pStyle w:val="1"/>
        <w:spacing w:before="320" w:after="160"/>
      </w:pPr>
      <w:r>
        <w:t>10. SEO, АНАЛИТИКА И ТЕХНИЧЕСКИЕ ТРЕБОВАНИЯ</w:t>
      </w:r>
    </w:p>
    <w:p w14:paraId="38DBB743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601250F1" w14:textId="77777777" w:rsidR="002544C5" w:rsidRDefault="008D5443">
      <w:pPr>
        <w:pStyle w:val="21"/>
        <w:spacing w:after="80"/>
      </w:pPr>
      <w:r>
        <w:t>10.1. SEO-страницы и запросы</w:t>
      </w:r>
    </w:p>
    <w:p w14:paraId="39B811F5" w14:textId="77777777" w:rsidR="002544C5" w:rsidRDefault="008D5443">
      <w:pPr>
        <w:pStyle w:val="a0"/>
        <w:spacing w:after="40"/>
      </w:pPr>
      <w:r>
        <w:t>электрообор</w:t>
      </w:r>
      <w:r>
        <w:t>удование Атырау;</w:t>
      </w:r>
    </w:p>
    <w:p w14:paraId="6595A6C3" w14:textId="77777777" w:rsidR="002544C5" w:rsidRDefault="008D5443">
      <w:pPr>
        <w:pStyle w:val="a0"/>
        <w:spacing w:after="40"/>
      </w:pPr>
      <w:r>
        <w:t>кабель 10 кВ Атырау;</w:t>
      </w:r>
    </w:p>
    <w:p w14:paraId="392B80F9" w14:textId="77777777" w:rsidR="002544C5" w:rsidRDefault="008D5443">
      <w:pPr>
        <w:pStyle w:val="a0"/>
        <w:spacing w:after="40"/>
      </w:pPr>
      <w:r>
        <w:t>купить кабель Атырау;</w:t>
      </w:r>
    </w:p>
    <w:p w14:paraId="54FFAD24" w14:textId="77777777" w:rsidR="002544C5" w:rsidRDefault="008D5443">
      <w:pPr>
        <w:pStyle w:val="a0"/>
        <w:spacing w:after="40"/>
      </w:pPr>
      <w:r>
        <w:t>КРУ 10 кВ Казахстан;</w:t>
      </w:r>
    </w:p>
    <w:p w14:paraId="6FA2325D" w14:textId="77777777" w:rsidR="002544C5" w:rsidRDefault="008D5443">
      <w:pPr>
        <w:pStyle w:val="a0"/>
        <w:spacing w:after="40"/>
      </w:pPr>
      <w:r>
        <w:t>КСО 10 кВ;</w:t>
      </w:r>
    </w:p>
    <w:p w14:paraId="3C731664" w14:textId="77777777" w:rsidR="002544C5" w:rsidRDefault="008D5443">
      <w:pPr>
        <w:pStyle w:val="a0"/>
        <w:spacing w:after="40"/>
      </w:pPr>
      <w:r>
        <w:t>трансформатор ТМГ Казахстан;</w:t>
      </w:r>
    </w:p>
    <w:p w14:paraId="262ED6DE" w14:textId="77777777" w:rsidR="002544C5" w:rsidRDefault="008D5443">
      <w:pPr>
        <w:pStyle w:val="a0"/>
        <w:spacing w:after="40"/>
      </w:pPr>
      <w:r>
        <w:t>КТП Атырау;</w:t>
      </w:r>
    </w:p>
    <w:p w14:paraId="6DF5C2A2" w14:textId="77777777" w:rsidR="002544C5" w:rsidRDefault="008D5443">
      <w:pPr>
        <w:pStyle w:val="a0"/>
        <w:spacing w:after="40"/>
      </w:pPr>
      <w:r>
        <w:t>кабельные муфты 10 кВ;</w:t>
      </w:r>
    </w:p>
    <w:p w14:paraId="0838C5B4" w14:textId="77777777" w:rsidR="002544C5" w:rsidRDefault="008D5443">
      <w:pPr>
        <w:pStyle w:val="a0"/>
        <w:spacing w:after="40"/>
      </w:pPr>
      <w:r>
        <w:t>щитовое оборудование Атырау;</w:t>
      </w:r>
    </w:p>
    <w:p w14:paraId="05053FD2" w14:textId="77777777" w:rsidR="002544C5" w:rsidRDefault="008D5443">
      <w:pPr>
        <w:pStyle w:val="a0"/>
        <w:spacing w:after="40"/>
      </w:pPr>
      <w:r>
        <w:t>электротовары для бизнеса Атырау.</w:t>
      </w:r>
    </w:p>
    <w:p w14:paraId="356DFBF5" w14:textId="77777777" w:rsidR="002544C5" w:rsidRDefault="008D5443">
      <w:pPr>
        <w:pStyle w:val="21"/>
        <w:spacing w:after="80"/>
      </w:pPr>
      <w:r>
        <w:t>10.2. Аналитика</w:t>
      </w:r>
    </w:p>
    <w:p w14:paraId="5767C756" w14:textId="77777777" w:rsidR="002544C5" w:rsidRDefault="008D5443">
      <w:pPr>
        <w:pStyle w:val="a0"/>
        <w:spacing w:after="40"/>
      </w:pPr>
      <w:r>
        <w:t>Подключить Google Ana</w:t>
      </w:r>
      <w:r>
        <w:t>lytics / Яндекс Метрику.</w:t>
      </w:r>
    </w:p>
    <w:p w14:paraId="43570635" w14:textId="77777777" w:rsidR="002544C5" w:rsidRDefault="008D5443">
      <w:pPr>
        <w:pStyle w:val="a0"/>
        <w:spacing w:after="40"/>
      </w:pPr>
      <w:r>
        <w:t>Отслеживать клики по WhatsApp.</w:t>
      </w:r>
    </w:p>
    <w:p w14:paraId="7C960288" w14:textId="77777777" w:rsidR="002544C5" w:rsidRDefault="008D5443">
      <w:pPr>
        <w:pStyle w:val="a0"/>
        <w:spacing w:after="40"/>
      </w:pPr>
      <w:r>
        <w:t>Отслеживать отправку форм.</w:t>
      </w:r>
    </w:p>
    <w:p w14:paraId="21EC0F19" w14:textId="77777777" w:rsidR="002544C5" w:rsidRDefault="008D5443">
      <w:pPr>
        <w:pStyle w:val="a0"/>
        <w:spacing w:after="40"/>
      </w:pPr>
      <w:r>
        <w:t>Отслеживать клики по телефону и email.</w:t>
      </w:r>
    </w:p>
    <w:p w14:paraId="780BF6F0" w14:textId="77777777" w:rsidR="002544C5" w:rsidRDefault="008D5443">
      <w:pPr>
        <w:pStyle w:val="a0"/>
        <w:spacing w:after="40"/>
      </w:pPr>
      <w:r>
        <w:t>Подключить UTM-метки для рекламы.</w:t>
      </w:r>
    </w:p>
    <w:p w14:paraId="7E0D529D" w14:textId="77777777" w:rsidR="002544C5" w:rsidRDefault="008D5443">
      <w:pPr>
        <w:pStyle w:val="21"/>
        <w:spacing w:after="80"/>
      </w:pPr>
      <w:r>
        <w:t>10.3. Технические требования</w:t>
      </w:r>
    </w:p>
    <w:p w14:paraId="602753EF" w14:textId="77777777" w:rsidR="002544C5" w:rsidRDefault="008D5443">
      <w:pPr>
        <w:pStyle w:val="a0"/>
        <w:spacing w:after="40"/>
      </w:pPr>
      <w:r>
        <w:t>Адаптивная верстка под телефон, планшет, ноутбук и широкий экран.</w:t>
      </w:r>
    </w:p>
    <w:p w14:paraId="5FCBDE40" w14:textId="77777777" w:rsidR="002544C5" w:rsidRDefault="008D5443">
      <w:pPr>
        <w:pStyle w:val="a0"/>
        <w:spacing w:after="40"/>
      </w:pPr>
      <w:r>
        <w:t>Быстрая загрузка страниц.</w:t>
      </w:r>
    </w:p>
    <w:p w14:paraId="2B1A22B4" w14:textId="77777777" w:rsidR="002544C5" w:rsidRDefault="008D5443">
      <w:pPr>
        <w:pStyle w:val="a0"/>
        <w:spacing w:after="40"/>
      </w:pPr>
      <w:r>
        <w:t>Оптимизация изображений.</w:t>
      </w:r>
    </w:p>
    <w:p w14:paraId="24B22AFC" w14:textId="77777777" w:rsidR="002544C5" w:rsidRDefault="008D5443">
      <w:pPr>
        <w:pStyle w:val="a0"/>
        <w:spacing w:after="40"/>
      </w:pPr>
      <w:r>
        <w:t>Корректные alt-тексты для изображений.</w:t>
      </w:r>
    </w:p>
    <w:p w14:paraId="6227C5FC" w14:textId="77777777" w:rsidR="002544C5" w:rsidRDefault="008D5443">
      <w:pPr>
        <w:pStyle w:val="a0"/>
        <w:spacing w:after="40"/>
      </w:pPr>
      <w:r>
        <w:t>Единые кнопки, карточки, формы и отступы.</w:t>
      </w:r>
    </w:p>
    <w:p w14:paraId="2AE3367B" w14:textId="77777777" w:rsidR="002544C5" w:rsidRDefault="008D5443">
      <w:pPr>
        <w:pStyle w:val="a0"/>
        <w:spacing w:after="40"/>
      </w:pPr>
      <w:r>
        <w:t>Чистая структура кода: components, data, pages, assets, styles.</w:t>
      </w:r>
    </w:p>
    <w:p w14:paraId="69ADCFAB" w14:textId="77777777" w:rsidR="002544C5" w:rsidRDefault="008D5443">
      <w:pPr>
        <w:pStyle w:val="a0"/>
        <w:spacing w:after="40"/>
      </w:pPr>
      <w:r>
        <w:t>Без сложного backend на первом этапе.</w:t>
      </w:r>
    </w:p>
    <w:p w14:paraId="4C04BBCC" w14:textId="77777777" w:rsidR="002544C5" w:rsidRDefault="008D5443">
      <w:pPr>
        <w:pStyle w:val="a0"/>
        <w:spacing w:after="40"/>
      </w:pPr>
      <w:r>
        <w:t xml:space="preserve">Все контакты и </w:t>
      </w:r>
      <w:r>
        <w:t>тексты должны быть легко редактируемыми.</w:t>
      </w:r>
    </w:p>
    <w:p w14:paraId="6CA5516E" w14:textId="77777777" w:rsidR="002544C5" w:rsidRDefault="008D5443">
      <w:pPr>
        <w:pStyle w:val="1"/>
        <w:spacing w:before="320" w:after="160"/>
      </w:pPr>
      <w:r>
        <w:t>11. ЧЕК-ЛИСТ РАЗРАБОТКИ И ПРИЕМКИ</w:t>
      </w:r>
    </w:p>
    <w:p w14:paraId="1D31DE60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1D2CD4A1" w14:textId="77777777" w:rsidR="002544C5" w:rsidRDefault="008D5443">
      <w:pPr>
        <w:pStyle w:val="21"/>
        <w:spacing w:after="80"/>
      </w:pPr>
      <w:r>
        <w:t>11.1. Подготовка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252"/>
        <w:gridCol w:w="3969"/>
      </w:tblGrid>
      <w:tr w:rsidR="002544C5" w14:paraId="7D72DDBA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5BE5F077" w14:textId="77777777" w:rsidR="002544C5" w:rsidRDefault="008D5443">
            <w:r>
              <w:rPr>
                <w:b/>
                <w:color w:val="FFFFFF"/>
                <w:sz w:val="17"/>
              </w:rPr>
              <w:t>Готово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1F46E61D" w14:textId="77777777" w:rsidR="002544C5" w:rsidRDefault="008D5443">
            <w:r>
              <w:rPr>
                <w:b/>
                <w:color w:val="FFFFFF"/>
                <w:sz w:val="17"/>
              </w:rPr>
              <w:t>Задача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7DF6BB0D" w14:textId="77777777" w:rsidR="002544C5" w:rsidRDefault="008D5443">
            <w:r>
              <w:rPr>
                <w:b/>
                <w:color w:val="FFFFFF"/>
                <w:sz w:val="17"/>
              </w:rPr>
              <w:t>Комментарий / результат</w:t>
            </w:r>
          </w:p>
        </w:tc>
      </w:tr>
      <w:tr w:rsidR="002544C5" w14:paraId="2E88B99E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AB11A16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7429F06" w14:textId="77777777" w:rsidR="002544C5" w:rsidRDefault="008D5443">
            <w:pPr>
              <w:spacing w:after="0"/>
            </w:pPr>
            <w:r>
              <w:rPr>
                <w:sz w:val="17"/>
              </w:rPr>
              <w:t>Подготовить логотип в PNG/SVG.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1DB8BA3" w14:textId="77777777" w:rsidR="002544C5" w:rsidRDefault="008D5443">
            <w:pPr>
              <w:spacing w:after="0"/>
            </w:pPr>
            <w:r>
              <w:rPr>
                <w:sz w:val="17"/>
              </w:rPr>
              <w:t>Логотип используется в шапке, футере и favicon.</w:t>
            </w:r>
          </w:p>
        </w:tc>
      </w:tr>
      <w:tr w:rsidR="002544C5" w14:paraId="7221FADF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E45AE3A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239BA04" w14:textId="77777777" w:rsidR="002544C5" w:rsidRDefault="008D5443">
            <w:pPr>
              <w:spacing w:after="0"/>
            </w:pPr>
            <w:r>
              <w:rPr>
                <w:sz w:val="17"/>
              </w:rPr>
              <w:t xml:space="preserve">Утвердить палитру из </w:t>
            </w:r>
            <w:r>
              <w:rPr>
                <w:sz w:val="17"/>
              </w:rPr>
              <w:t>референса.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BA20837" w14:textId="77777777" w:rsidR="002544C5" w:rsidRDefault="008D5443">
            <w:pPr>
              <w:spacing w:after="0"/>
            </w:pPr>
            <w:r>
              <w:rPr>
                <w:sz w:val="17"/>
              </w:rPr>
              <w:t>Тёмно-синий, жёлтый, белый, светло-серый.</w:t>
            </w:r>
          </w:p>
        </w:tc>
      </w:tr>
      <w:tr w:rsidR="002544C5" w14:paraId="59CC20CA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CA23580" w14:textId="77777777" w:rsidR="002544C5" w:rsidRDefault="008D5443">
            <w:pPr>
              <w:spacing w:after="0"/>
            </w:pPr>
            <w:r>
              <w:rPr>
                <w:sz w:val="17"/>
              </w:rPr>
              <w:lastRenderedPageBreak/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5EB25FA" w14:textId="77777777" w:rsidR="002544C5" w:rsidRDefault="008D5443">
            <w:pPr>
              <w:spacing w:after="0"/>
            </w:pPr>
            <w:r>
              <w:rPr>
                <w:sz w:val="17"/>
              </w:rPr>
              <w:t>Подготовить список категорий.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91C9D51" w14:textId="77777777" w:rsidR="002544C5" w:rsidRDefault="008D5443">
            <w:pPr>
              <w:spacing w:after="0"/>
            </w:pPr>
            <w:r>
              <w:rPr>
                <w:sz w:val="17"/>
              </w:rPr>
              <w:t>Каталог должен быть собран до верстки.</w:t>
            </w:r>
          </w:p>
        </w:tc>
      </w:tr>
      <w:tr w:rsidR="002544C5" w14:paraId="7EA0E91D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712C2AC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5C2F96D" w14:textId="77777777" w:rsidR="002544C5" w:rsidRDefault="008D5443">
            <w:pPr>
              <w:spacing w:after="0"/>
            </w:pPr>
            <w:r>
              <w:rPr>
                <w:sz w:val="17"/>
              </w:rPr>
              <w:t>Подготовить 20–30 стартовых товаров.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3E7CC99" w14:textId="77777777" w:rsidR="002544C5" w:rsidRDefault="008D5443">
            <w:pPr>
              <w:spacing w:after="0"/>
            </w:pPr>
            <w:r>
              <w:rPr>
                <w:sz w:val="17"/>
              </w:rPr>
              <w:t>На старте можно загрузить демо-товары и потом заменить.</w:t>
            </w:r>
          </w:p>
        </w:tc>
      </w:tr>
      <w:tr w:rsidR="002544C5" w14:paraId="54FE1190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E1BEE13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0894884" w14:textId="77777777" w:rsidR="002544C5" w:rsidRDefault="008D5443">
            <w:pPr>
              <w:spacing w:after="0"/>
            </w:pPr>
            <w:r>
              <w:rPr>
                <w:sz w:val="17"/>
              </w:rPr>
              <w:t xml:space="preserve">Подготовить контактные </w:t>
            </w:r>
            <w:r>
              <w:rPr>
                <w:sz w:val="17"/>
              </w:rPr>
              <w:t>данные.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DAF9BEF" w14:textId="77777777" w:rsidR="002544C5" w:rsidRDefault="008D5443">
            <w:pPr>
              <w:spacing w:after="0"/>
            </w:pPr>
            <w:r>
              <w:rPr>
                <w:sz w:val="17"/>
              </w:rPr>
              <w:t>Адрес, телефон, email, WhatsApp, график работы.</w:t>
            </w:r>
          </w:p>
        </w:tc>
      </w:tr>
    </w:tbl>
    <w:p w14:paraId="31F4B753" w14:textId="77777777" w:rsidR="002544C5" w:rsidRDefault="002544C5"/>
    <w:p w14:paraId="1429C837" w14:textId="77777777" w:rsidR="002544C5" w:rsidRDefault="008D5443">
      <w:r>
        <w:br w:type="page"/>
      </w:r>
    </w:p>
    <w:p w14:paraId="21F2B063" w14:textId="77777777" w:rsidR="002544C5" w:rsidRDefault="008D5443">
      <w:pPr>
        <w:pStyle w:val="21"/>
        <w:spacing w:after="80"/>
      </w:pPr>
      <w:r>
        <w:lastRenderedPageBreak/>
        <w:t>11.2. Разработка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252"/>
        <w:gridCol w:w="3969"/>
      </w:tblGrid>
      <w:tr w:rsidR="002544C5" w14:paraId="4085F900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76658799" w14:textId="77777777" w:rsidR="002544C5" w:rsidRDefault="008D5443">
            <w:r>
              <w:rPr>
                <w:b/>
                <w:color w:val="FFFFFF"/>
                <w:sz w:val="17"/>
              </w:rPr>
              <w:t>Готово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300FFD48" w14:textId="77777777" w:rsidR="002544C5" w:rsidRDefault="008D5443">
            <w:r>
              <w:rPr>
                <w:b/>
                <w:color w:val="FFFFFF"/>
                <w:sz w:val="17"/>
              </w:rPr>
              <w:t>Задача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70748101" w14:textId="77777777" w:rsidR="002544C5" w:rsidRDefault="008D5443">
            <w:r>
              <w:rPr>
                <w:b/>
                <w:color w:val="FFFFFF"/>
                <w:sz w:val="17"/>
              </w:rPr>
              <w:t>Комментарий / результат</w:t>
            </w:r>
          </w:p>
        </w:tc>
      </w:tr>
      <w:tr w:rsidR="002544C5" w14:paraId="6BD45031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EAE55BB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11BD3E1" w14:textId="77777777" w:rsidR="002544C5" w:rsidRDefault="008D5443">
            <w:pPr>
              <w:spacing w:after="0"/>
            </w:pPr>
            <w:r>
              <w:rPr>
                <w:sz w:val="17"/>
              </w:rPr>
              <w:t>Создать проект React + Vite.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39C3CC7" w14:textId="77777777" w:rsidR="002544C5" w:rsidRDefault="008D5443">
            <w:pPr>
              <w:spacing w:after="0"/>
            </w:pPr>
            <w:r>
              <w:rPr>
                <w:sz w:val="17"/>
              </w:rPr>
              <w:t>Или HTML/CSS/JS, если нужен максимально простой сайт.</w:t>
            </w:r>
          </w:p>
        </w:tc>
      </w:tr>
      <w:tr w:rsidR="002544C5" w14:paraId="0BC612AD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B1566F4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F1B81ED" w14:textId="77777777" w:rsidR="002544C5" w:rsidRDefault="008D5443">
            <w:pPr>
              <w:spacing w:after="0"/>
            </w:pPr>
            <w:r>
              <w:rPr>
                <w:sz w:val="17"/>
              </w:rPr>
              <w:t>Собрать шапку и навигацию.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D540810" w14:textId="77777777" w:rsidR="002544C5" w:rsidRDefault="008D5443">
            <w:pPr>
              <w:spacing w:after="0"/>
            </w:pPr>
            <w:r>
              <w:rPr>
                <w:sz w:val="17"/>
              </w:rPr>
              <w:t xml:space="preserve">Верхняя панель, </w:t>
            </w:r>
            <w:r>
              <w:rPr>
                <w:sz w:val="17"/>
              </w:rPr>
              <w:t>логотип, поиск, телефон, заявка.</w:t>
            </w:r>
          </w:p>
        </w:tc>
      </w:tr>
      <w:tr w:rsidR="002544C5" w14:paraId="27834FB8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8C7278D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B45289D" w14:textId="77777777" w:rsidR="002544C5" w:rsidRDefault="008D5443">
            <w:pPr>
              <w:spacing w:after="0"/>
            </w:pPr>
            <w:r>
              <w:rPr>
                <w:sz w:val="17"/>
              </w:rPr>
              <w:t>Сверстать hero-блок.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733C116" w14:textId="77777777" w:rsidR="002544C5" w:rsidRDefault="008D5443">
            <w:pPr>
              <w:spacing w:after="0"/>
            </w:pPr>
            <w:r>
              <w:rPr>
                <w:sz w:val="17"/>
              </w:rPr>
              <w:t>Темный фон, изображения оборудования, CTA-кнопки.</w:t>
            </w:r>
          </w:p>
        </w:tc>
      </w:tr>
      <w:tr w:rsidR="002544C5" w14:paraId="639524EE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39620CE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1756C4E" w14:textId="77777777" w:rsidR="002544C5" w:rsidRDefault="008D5443">
            <w:pPr>
              <w:spacing w:after="0"/>
            </w:pPr>
            <w:r>
              <w:rPr>
                <w:sz w:val="17"/>
              </w:rPr>
              <w:t>Сверстать каталог категорий.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0C8D4B5" w14:textId="77777777" w:rsidR="002544C5" w:rsidRDefault="008D5443">
            <w:pPr>
              <w:spacing w:after="0"/>
            </w:pPr>
            <w:r>
              <w:rPr>
                <w:sz w:val="17"/>
              </w:rPr>
              <w:t>Карточки с фото, названием, описанием и ссылкой.</w:t>
            </w:r>
          </w:p>
        </w:tc>
      </w:tr>
      <w:tr w:rsidR="002544C5" w14:paraId="35DEEC42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BB69DFE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7D809D1" w14:textId="77777777" w:rsidR="002544C5" w:rsidRDefault="008D5443">
            <w:pPr>
              <w:spacing w:after="0"/>
            </w:pPr>
            <w:r>
              <w:rPr>
                <w:sz w:val="17"/>
              </w:rPr>
              <w:t>Сверстать карточки товаров.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5FD6A2D" w14:textId="77777777" w:rsidR="002544C5" w:rsidRDefault="008D5443">
            <w:pPr>
              <w:spacing w:after="0"/>
            </w:pPr>
            <w:r>
              <w:rPr>
                <w:sz w:val="17"/>
              </w:rPr>
              <w:t xml:space="preserve">Фото, характеристики, статус, </w:t>
            </w:r>
            <w:r>
              <w:rPr>
                <w:sz w:val="17"/>
              </w:rPr>
              <w:t>CTA.</w:t>
            </w:r>
          </w:p>
        </w:tc>
      </w:tr>
      <w:tr w:rsidR="002544C5" w14:paraId="5DDE4AB1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41A6463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389FD96" w14:textId="77777777" w:rsidR="002544C5" w:rsidRDefault="008D5443">
            <w:pPr>
              <w:spacing w:after="0"/>
            </w:pPr>
            <w:r>
              <w:rPr>
                <w:sz w:val="17"/>
              </w:rPr>
              <w:t>Подключить поиск по товарам.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FD2323E" w14:textId="77777777" w:rsidR="002544C5" w:rsidRDefault="008D5443">
            <w:pPr>
              <w:spacing w:after="0"/>
            </w:pPr>
            <w:r>
              <w:rPr>
                <w:sz w:val="17"/>
              </w:rPr>
              <w:t>По названию, категории, напряжению и ключевым словам.</w:t>
            </w:r>
          </w:p>
        </w:tc>
      </w:tr>
      <w:tr w:rsidR="002544C5" w14:paraId="21B07A8C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3E43DCC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6237840" w14:textId="77777777" w:rsidR="002544C5" w:rsidRDefault="008D5443">
            <w:pPr>
              <w:spacing w:after="0"/>
            </w:pPr>
            <w:r>
              <w:rPr>
                <w:sz w:val="17"/>
              </w:rPr>
              <w:t>Подключить WhatsApp-ссылки.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9C9117C" w14:textId="77777777" w:rsidR="002544C5" w:rsidRDefault="008D5443">
            <w:pPr>
              <w:spacing w:after="0"/>
            </w:pPr>
            <w:r>
              <w:rPr>
                <w:sz w:val="17"/>
              </w:rPr>
              <w:t>С готовым текстом обращения.</w:t>
            </w:r>
          </w:p>
        </w:tc>
      </w:tr>
      <w:tr w:rsidR="002544C5" w14:paraId="608588D1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A59FEB1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98C77C3" w14:textId="77777777" w:rsidR="002544C5" w:rsidRDefault="008D5443">
            <w:pPr>
              <w:spacing w:after="0"/>
            </w:pPr>
            <w:r>
              <w:rPr>
                <w:sz w:val="17"/>
              </w:rPr>
              <w:t>Сверстать формы заявок.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CDB34CD" w14:textId="77777777" w:rsidR="002544C5" w:rsidRDefault="008D5443">
            <w:pPr>
              <w:spacing w:after="0"/>
            </w:pPr>
            <w:r>
              <w:rPr>
                <w:sz w:val="17"/>
              </w:rPr>
              <w:t>Консультация, КП, спецификация, звонок.</w:t>
            </w:r>
          </w:p>
        </w:tc>
      </w:tr>
      <w:tr w:rsidR="002544C5" w14:paraId="7713E226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DDEACCA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297ACAE" w14:textId="77777777" w:rsidR="002544C5" w:rsidRDefault="008D5443">
            <w:pPr>
              <w:spacing w:after="0"/>
            </w:pPr>
            <w:r>
              <w:rPr>
                <w:sz w:val="17"/>
              </w:rPr>
              <w:t>Сделать мобильную версию.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FC86D3E" w14:textId="77777777" w:rsidR="002544C5" w:rsidRDefault="008D5443">
            <w:pPr>
              <w:spacing w:after="0"/>
            </w:pPr>
            <w:r>
              <w:rPr>
                <w:sz w:val="17"/>
              </w:rPr>
              <w:t>Бургер-ме</w:t>
            </w:r>
            <w:r>
              <w:rPr>
                <w:sz w:val="17"/>
              </w:rPr>
              <w:t>ню, удобные кнопки, читаемые карточки.</w:t>
            </w:r>
          </w:p>
        </w:tc>
      </w:tr>
    </w:tbl>
    <w:p w14:paraId="50D7CB1B" w14:textId="77777777" w:rsidR="002544C5" w:rsidRDefault="002544C5"/>
    <w:p w14:paraId="0197BC08" w14:textId="77777777" w:rsidR="002544C5" w:rsidRDefault="008D5443">
      <w:r>
        <w:br w:type="page"/>
      </w:r>
    </w:p>
    <w:p w14:paraId="35151DA1" w14:textId="77777777" w:rsidR="002544C5" w:rsidRDefault="008D5443">
      <w:pPr>
        <w:pStyle w:val="21"/>
        <w:spacing w:after="80"/>
      </w:pPr>
      <w:r>
        <w:lastRenderedPageBreak/>
        <w:t>11.3. Приемка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252"/>
        <w:gridCol w:w="3969"/>
      </w:tblGrid>
      <w:tr w:rsidR="002544C5" w14:paraId="1E5753C0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061E6F1A" w14:textId="77777777" w:rsidR="002544C5" w:rsidRDefault="008D5443">
            <w:r>
              <w:rPr>
                <w:b/>
                <w:color w:val="FFFFFF"/>
                <w:sz w:val="17"/>
              </w:rPr>
              <w:t>Готово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5898ED9B" w14:textId="77777777" w:rsidR="002544C5" w:rsidRDefault="008D5443">
            <w:r>
              <w:rPr>
                <w:b/>
                <w:color w:val="FFFFFF"/>
                <w:sz w:val="17"/>
              </w:rPr>
              <w:t>Задача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031E38"/>
            <w:vAlign w:val="center"/>
          </w:tcPr>
          <w:p w14:paraId="7DE03B7E" w14:textId="77777777" w:rsidR="002544C5" w:rsidRDefault="008D5443">
            <w:r>
              <w:rPr>
                <w:b/>
                <w:color w:val="FFFFFF"/>
                <w:sz w:val="17"/>
              </w:rPr>
              <w:t>Комментарий / результат</w:t>
            </w:r>
          </w:p>
        </w:tc>
      </w:tr>
      <w:tr w:rsidR="002544C5" w14:paraId="08B12175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734B3B6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BDF011E" w14:textId="77777777" w:rsidR="002544C5" w:rsidRDefault="008D5443">
            <w:pPr>
              <w:spacing w:after="0"/>
            </w:pPr>
            <w:r>
              <w:rPr>
                <w:sz w:val="17"/>
              </w:rPr>
              <w:t>Все страницы открываются без ошибок.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53AB7FD" w14:textId="77777777" w:rsidR="002544C5" w:rsidRDefault="008D5443">
            <w:pPr>
              <w:spacing w:after="0"/>
            </w:pPr>
            <w:r>
              <w:rPr>
                <w:sz w:val="17"/>
              </w:rPr>
              <w:t>Проверить desktop и mobile.</w:t>
            </w:r>
          </w:p>
        </w:tc>
      </w:tr>
      <w:tr w:rsidR="002544C5" w14:paraId="219ED82C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E5D2FFE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806D660" w14:textId="77777777" w:rsidR="002544C5" w:rsidRDefault="008D5443">
            <w:pPr>
              <w:spacing w:after="0"/>
            </w:pPr>
            <w:r>
              <w:rPr>
                <w:sz w:val="17"/>
              </w:rPr>
              <w:t>Кнопки WhatsApp работают.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95AF612" w14:textId="77777777" w:rsidR="002544C5" w:rsidRDefault="008D5443">
            <w:pPr>
              <w:spacing w:after="0"/>
            </w:pPr>
            <w:r>
              <w:rPr>
                <w:sz w:val="17"/>
              </w:rPr>
              <w:t>Открывают нужный чат с правильным текстом.</w:t>
            </w:r>
          </w:p>
        </w:tc>
      </w:tr>
      <w:tr w:rsidR="002544C5" w14:paraId="4D524039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5D7DC56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52CAC9B" w14:textId="77777777" w:rsidR="002544C5" w:rsidRDefault="008D5443">
            <w:pPr>
              <w:spacing w:after="0"/>
            </w:pPr>
            <w:r>
              <w:rPr>
                <w:sz w:val="17"/>
              </w:rPr>
              <w:t xml:space="preserve">Формы </w:t>
            </w:r>
            <w:r>
              <w:rPr>
                <w:sz w:val="17"/>
              </w:rPr>
              <w:t>отправляются или корректно имитируют отправку.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DE67639" w14:textId="77777777" w:rsidR="002544C5" w:rsidRDefault="008D5443">
            <w:pPr>
              <w:spacing w:after="0"/>
            </w:pPr>
            <w:r>
              <w:rPr>
                <w:sz w:val="17"/>
              </w:rPr>
              <w:t>На MVP можно подключить внешний сервис.</w:t>
            </w:r>
          </w:p>
        </w:tc>
      </w:tr>
      <w:tr w:rsidR="002544C5" w14:paraId="4348E28E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776AA8A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E79562F" w14:textId="77777777" w:rsidR="002544C5" w:rsidRDefault="008D5443">
            <w:pPr>
              <w:spacing w:after="0"/>
            </w:pPr>
            <w:r>
              <w:rPr>
                <w:sz w:val="17"/>
              </w:rPr>
              <w:t>Поиск работает.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FEC320D" w14:textId="77777777" w:rsidR="002544C5" w:rsidRDefault="008D5443">
            <w:pPr>
              <w:spacing w:after="0"/>
            </w:pPr>
            <w:r>
              <w:rPr>
                <w:sz w:val="17"/>
              </w:rPr>
              <w:t>Проверить кабель, КРУ, КСО, трансформатор, щит.</w:t>
            </w:r>
          </w:p>
        </w:tc>
      </w:tr>
      <w:tr w:rsidR="002544C5" w14:paraId="1A58EABE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E284683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A260321" w14:textId="77777777" w:rsidR="002544C5" w:rsidRDefault="008D5443">
            <w:pPr>
              <w:spacing w:after="0"/>
            </w:pPr>
            <w:r>
              <w:rPr>
                <w:sz w:val="17"/>
              </w:rPr>
              <w:t>Цвета соответствуют референсу.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F52E646" w14:textId="77777777" w:rsidR="002544C5" w:rsidRDefault="008D5443">
            <w:pPr>
              <w:spacing w:after="0"/>
            </w:pPr>
            <w:r>
              <w:rPr>
                <w:sz w:val="17"/>
              </w:rPr>
              <w:t>Жёлтый используется только для акцентов.</w:t>
            </w:r>
          </w:p>
        </w:tc>
      </w:tr>
      <w:tr w:rsidR="002544C5" w14:paraId="0E23A8F9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032304C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073B312" w14:textId="77777777" w:rsidR="002544C5" w:rsidRDefault="008D5443">
            <w:pPr>
              <w:spacing w:after="0"/>
            </w:pPr>
            <w:r>
              <w:rPr>
                <w:sz w:val="17"/>
              </w:rPr>
              <w:t>SEO-поля заполнены.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1A97CBF" w14:textId="77777777" w:rsidR="002544C5" w:rsidRDefault="008D5443">
            <w:pPr>
              <w:spacing w:after="0"/>
            </w:pPr>
            <w:r>
              <w:rPr>
                <w:sz w:val="17"/>
              </w:rPr>
              <w:t>Titl</w:t>
            </w:r>
            <w:r>
              <w:rPr>
                <w:sz w:val="17"/>
              </w:rPr>
              <w:t>e, description, H1/H2, alt.</w:t>
            </w:r>
          </w:p>
        </w:tc>
      </w:tr>
      <w:tr w:rsidR="002544C5" w14:paraId="7FC7F348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9160199" w14:textId="77777777" w:rsidR="002544C5" w:rsidRDefault="008D5443"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w="42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C47F358" w14:textId="77777777" w:rsidR="002544C5" w:rsidRDefault="008D5443">
            <w:pPr>
              <w:spacing w:after="0"/>
            </w:pPr>
            <w:r>
              <w:rPr>
                <w:sz w:val="17"/>
              </w:rPr>
              <w:t>Сайт готов к публикации.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F4F499D" w14:textId="77777777" w:rsidR="002544C5" w:rsidRDefault="008D5443">
            <w:pPr>
              <w:spacing w:after="0"/>
            </w:pPr>
            <w:r>
              <w:rPr>
                <w:sz w:val="17"/>
              </w:rPr>
              <w:t>Сборка проекта без ошибок.</w:t>
            </w:r>
          </w:p>
        </w:tc>
      </w:tr>
    </w:tbl>
    <w:p w14:paraId="34CD1CE6" w14:textId="77777777" w:rsidR="002544C5" w:rsidRDefault="002544C5"/>
    <w:p w14:paraId="3BDA7441" w14:textId="77777777" w:rsidR="002544C5" w:rsidRDefault="008D5443">
      <w:r>
        <w:br w:type="page"/>
      </w:r>
    </w:p>
    <w:p w14:paraId="46AAAD24" w14:textId="77777777" w:rsidR="002544C5" w:rsidRDefault="008D5443">
      <w:pPr>
        <w:pStyle w:val="1"/>
        <w:spacing w:before="320" w:after="160"/>
      </w:pPr>
      <w:r>
        <w:lastRenderedPageBreak/>
        <w:t>12. ГОТОВЫЙ ПРОМТ ДЛЯ CLAUDE</w:t>
      </w:r>
    </w:p>
    <w:p w14:paraId="1CC11B84" w14:textId="77777777" w:rsidR="002544C5" w:rsidRDefault="008D5443">
      <w:pPr>
        <w:spacing w:after="120"/>
      </w:pPr>
      <w:r>
        <w:rPr>
          <w:color w:val="FFC400"/>
          <w:sz w:val="16"/>
        </w:rPr>
        <w:t>━━━━━━━━━━━━━━━━</w:t>
      </w:r>
    </w:p>
    <w:p w14:paraId="37495DD6" w14:textId="77777777" w:rsidR="002544C5" w:rsidRDefault="008D5443">
      <w:pPr>
        <w:pStyle w:val="af"/>
      </w:pPr>
      <w:r>
        <w:t>Этот промт можно вставить в Claude внутри VS Code, чтобы он начал собирать структуру проекта и код сайта.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0"/>
      </w:tblGrid>
      <w:tr w:rsidR="002544C5" w14:paraId="19A254ED" w14:textId="77777777">
        <w:trPr>
          <w:jc w:val="center"/>
        </w:trPr>
        <w:tc>
          <w:tcPr>
            <w:tcW w:w="1042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4F6F8"/>
          </w:tcPr>
          <w:p w14:paraId="14A1AE24" w14:textId="77777777" w:rsidR="002544C5" w:rsidRDefault="008D5443">
            <w:pPr>
              <w:spacing w:after="0"/>
            </w:pPr>
            <w:r>
              <w:rPr>
                <w:sz w:val="17"/>
              </w:rPr>
              <w:t>Разработай адаптивный сайт для магазина ЭЛЕКТРОМАРКЕТ на React + Vite. Сайт должен быть B2B/B2C каталогом электрооборудования 0,4–10 кВ с заявками, WhatsApp и запросом КП. Используй промышленный строгий стиль в оттенках: #031E38, #062B4F, #0B3763, #FFC400,</w:t>
            </w:r>
            <w:r>
              <w:rPr>
                <w:sz w:val="17"/>
              </w:rPr>
              <w:t xml:space="preserve"> #FFFFFF, #F4F6F8, #E2E8F0. Сделай структуру проекта: components, data, pages, assets, styles. Данные каталога вынеси в products.js и categories.js. Страницы: Главная, Каталог, Категория, Товар, О компании, Производители, Услуги, Проекты, Доставка и оплата</w:t>
            </w:r>
            <w:r>
              <w:rPr>
                <w:sz w:val="17"/>
              </w:rPr>
              <w:t>, Контакты, Запросить КП. На главной сделай верхнюю панель с адресом, email, доставкой по РК, гарантией и техподдержкой. Сделай шапку с логотипом, поиском, категориями, телефоном, заказом звонка и кнопкой Заявка. Hero-блок: заголовок “Электрооборудование 0</w:t>
            </w:r>
            <w:r>
              <w:rPr>
                <w:sz w:val="17"/>
              </w:rPr>
              <w:t>,4–10 кВ”, подзаголовок про кабель, КРУ, КСО, трансформаторы, щиты, изоляторы, арматуру и расходные материалы. Добавь кнопки “Перейти в каталог”, “Получить консультацию”, “Отправить спецификацию”. Каталог должен включать категории: Кабель и провод, Оборудо</w:t>
            </w:r>
            <w:r>
              <w:rPr>
                <w:sz w:val="17"/>
              </w:rPr>
              <w:t>вание 10 кВ, Трансформаторы, Щитовое оборудование, Автоматика и защита, Кабеленесущие системы, Заземление и молниезащита, Кабельная арматура, Изоляторы и высоковольтная арматура, Расходные материалы. Карточка товара должна содержать фото, название, описани</w:t>
            </w:r>
            <w:r>
              <w:rPr>
                <w:sz w:val="17"/>
              </w:rPr>
              <w:t>е, характеристики, статус в наличии/под заказ, срок поставки, кнопки “Запросить цену”, “Добавить в заявку”, “WhatsApp”. Реализуй поиск по названию, категории, напряжению и ключевым словам. Сделай формы: получить консультацию, запросить КП, отправить специф</w:t>
            </w:r>
            <w:r>
              <w:rPr>
                <w:sz w:val="17"/>
              </w:rPr>
              <w:t>икацию, заказать звонок. Все WhatsApp-кнопки должны формировать готовый текст сообщения. Верстка должна быть адаптивной, чистой и готовой к публикации на Vercel.</w:t>
            </w:r>
          </w:p>
        </w:tc>
      </w:tr>
    </w:tbl>
    <w:p w14:paraId="03A0C445" w14:textId="77777777" w:rsidR="002544C5" w:rsidRDefault="002544C5">
      <w:pPr>
        <w:pStyle w:val="1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0"/>
      </w:tblGrid>
      <w:tr w:rsidR="002544C5" w14:paraId="2318559C" w14:textId="77777777">
        <w:trPr>
          <w:jc w:val="center"/>
        </w:trPr>
        <w:tc>
          <w:tcPr>
            <w:tcW w:w="1042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7D6"/>
          </w:tcPr>
          <w:p w14:paraId="49963912" w14:textId="77777777" w:rsidR="002544C5" w:rsidRDefault="008D5443">
            <w:r>
              <w:rPr>
                <w:b/>
                <w:color w:val="031E38"/>
                <w:sz w:val="21"/>
              </w:rPr>
              <w:t>Финальное требование к сайту</w:t>
            </w:r>
            <w:r>
              <w:rPr>
                <w:b/>
                <w:color w:val="031E38"/>
                <w:sz w:val="21"/>
              </w:rPr>
              <w:br/>
            </w:r>
            <w:r>
              <w:rPr>
                <w:sz w:val="19"/>
              </w:rPr>
              <w:t>Сайт должен быстро объяснять клиенту, что ЭЛЕКТРОМАРКЕТ не прос</w:t>
            </w:r>
            <w:r>
              <w:rPr>
                <w:sz w:val="19"/>
              </w:rPr>
              <w:t>то продаёт электротовары, а помогает укомплектовать объект: принять заявку, технически понять потребность, посчитать цену, подготовить КП и организовать поставку.</w:t>
            </w:r>
          </w:p>
        </w:tc>
      </w:tr>
    </w:tbl>
    <w:p w14:paraId="779914FD" w14:textId="77777777" w:rsidR="002544C5" w:rsidRDefault="002544C5"/>
    <w:sectPr w:rsidR="002544C5" w:rsidSect="00034616">
      <w:headerReference w:type="default" r:id="rId9"/>
      <w:footerReference w:type="default" r:id="rId10"/>
      <w:pgSz w:w="12240" w:h="15840"/>
      <w:pgMar w:top="964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2FF7D1" w14:textId="77777777" w:rsidR="008D5443" w:rsidRDefault="008D5443">
      <w:pPr>
        <w:spacing w:after="0" w:line="240" w:lineRule="auto"/>
      </w:pPr>
      <w:r>
        <w:separator/>
      </w:r>
    </w:p>
  </w:endnote>
  <w:endnote w:type="continuationSeparator" w:id="0">
    <w:p w14:paraId="22680134" w14:textId="77777777" w:rsidR="008D5443" w:rsidRDefault="008D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6A9E5" w14:textId="77777777" w:rsidR="002544C5" w:rsidRDefault="008D5443">
    <w:pPr>
      <w:pStyle w:val="a7"/>
      <w:jc w:val="center"/>
    </w:pPr>
    <w:r>
      <w:rPr>
        <w:color w:val="5B6775"/>
        <w:sz w:val="16"/>
      </w:rPr>
      <w:t xml:space="preserve">Электрооборудование 0,4–10 кВ • </w:t>
    </w:r>
    <w:r>
      <w:rPr>
        <w:color w:val="5B6775"/>
        <w:sz w:val="16"/>
      </w:rPr>
      <w:t>Сайт-каталог • VS Code + Claude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BC71B9" w14:textId="77777777" w:rsidR="008D5443" w:rsidRDefault="008D5443">
      <w:pPr>
        <w:spacing w:after="0" w:line="240" w:lineRule="auto"/>
      </w:pPr>
      <w:r>
        <w:separator/>
      </w:r>
    </w:p>
  </w:footnote>
  <w:footnote w:type="continuationSeparator" w:id="0">
    <w:p w14:paraId="2E8C6C30" w14:textId="77777777" w:rsidR="008D5443" w:rsidRDefault="008D5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B602E" w14:textId="77777777" w:rsidR="002544C5" w:rsidRDefault="008D5443">
    <w:pPr>
      <w:pStyle w:val="a5"/>
      <w:jc w:val="right"/>
    </w:pPr>
    <w:r>
      <w:rPr>
        <w:color w:val="5B6775"/>
        <w:sz w:val="16"/>
      </w:rPr>
      <w:t>ЭЛЕКТРОМАРКЕТ | ТЗ на сайт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B3B"/>
    <w:rsid w:val="0006063C"/>
    <w:rsid w:val="0015074B"/>
    <w:rsid w:val="002544C5"/>
    <w:rsid w:val="0029639D"/>
    <w:rsid w:val="00326F90"/>
    <w:rsid w:val="008D54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2D42DA"/>
  <w14:defaultImageDpi w14:val="300"/>
  <w15:docId w15:val="{C3B39E26-AE68-405D-BD01-F2F23B5B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color w:val="1020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31E3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763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76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60" w:line="259" w:lineRule="auto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59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60" w:line="259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59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E50BFC-7D01-47D5-AAD4-16E17EBBC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2373</Words>
  <Characters>13527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Bauyrzhan Tolegen</cp:lastModifiedBy>
  <cp:revision>2</cp:revision>
  <dcterms:created xsi:type="dcterms:W3CDTF">2026-06-23T10:24:00Z</dcterms:created>
  <dcterms:modified xsi:type="dcterms:W3CDTF">2026-06-23T10:24:00Z</dcterms:modified>
  <cp:category/>
</cp:coreProperties>
</file>